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0EBA3" w14:textId="77777777" w:rsidR="00EC502B" w:rsidRPr="00656E7F" w:rsidRDefault="00000000">
      <w:pPr>
        <w:jc w:val="center"/>
        <w:rPr>
          <w:lang w:val="es-CO"/>
        </w:rPr>
      </w:pPr>
      <w:r w:rsidRPr="00656E7F">
        <w:rPr>
          <w:b/>
          <w:color w:val="1E3A8A"/>
          <w:sz w:val="56"/>
          <w:lang w:val="es-CO"/>
        </w:rPr>
        <w:t xml:space="preserve">Cambridge </w:t>
      </w:r>
      <w:proofErr w:type="spellStart"/>
      <w:r w:rsidRPr="00656E7F">
        <w:rPr>
          <w:b/>
          <w:color w:val="1E3A8A"/>
          <w:sz w:val="56"/>
          <w:lang w:val="es-CO"/>
        </w:rPr>
        <w:t>Academy</w:t>
      </w:r>
      <w:proofErr w:type="spellEnd"/>
    </w:p>
    <w:p w14:paraId="7ACC84A2" w14:textId="77777777" w:rsidR="00EC502B" w:rsidRPr="00656E7F" w:rsidRDefault="00000000">
      <w:pPr>
        <w:jc w:val="center"/>
        <w:rPr>
          <w:lang w:val="es-CO"/>
        </w:rPr>
      </w:pPr>
      <w:r w:rsidRPr="00656E7F">
        <w:rPr>
          <w:b/>
          <w:sz w:val="32"/>
          <w:lang w:val="es-CO"/>
        </w:rPr>
        <w:t xml:space="preserve">Documento Scrum - </w:t>
      </w:r>
      <w:proofErr w:type="spellStart"/>
      <w:r w:rsidRPr="00656E7F">
        <w:rPr>
          <w:b/>
          <w:sz w:val="32"/>
          <w:lang w:val="es-CO"/>
        </w:rPr>
        <w:t>Sprints</w:t>
      </w:r>
      <w:proofErr w:type="spellEnd"/>
      <w:r w:rsidRPr="00656E7F">
        <w:rPr>
          <w:b/>
          <w:sz w:val="32"/>
          <w:lang w:val="es-CO"/>
        </w:rPr>
        <w:t xml:space="preserve"> 0, 1, 2, 3 y 4</w:t>
      </w:r>
    </w:p>
    <w:p w14:paraId="13093271" w14:textId="77777777" w:rsidR="00EC502B" w:rsidRPr="00656E7F" w:rsidRDefault="00000000">
      <w:pPr>
        <w:jc w:val="center"/>
        <w:rPr>
          <w:lang w:val="es-CO"/>
        </w:rPr>
      </w:pPr>
      <w:r w:rsidRPr="00656E7F">
        <w:rPr>
          <w:b/>
          <w:lang w:val="es-CO"/>
        </w:rPr>
        <w:t>NOMBRE DE LA COMPAÑÍA</w:t>
      </w:r>
      <w:r w:rsidRPr="00656E7F">
        <w:rPr>
          <w:b/>
          <w:lang w:val="es-CO"/>
        </w:rPr>
        <w:br/>
      </w:r>
      <w:r w:rsidRPr="00656E7F">
        <w:rPr>
          <w:lang w:val="es-CO"/>
        </w:rPr>
        <w:t xml:space="preserve">Cambridge </w:t>
      </w:r>
      <w:proofErr w:type="spellStart"/>
      <w:r w:rsidRPr="00656E7F">
        <w:rPr>
          <w:lang w:val="es-CO"/>
        </w:rPr>
        <w:t>Academy</w:t>
      </w:r>
      <w:proofErr w:type="spellEnd"/>
    </w:p>
    <w:p w14:paraId="62E0C8A1" w14:textId="77777777" w:rsidR="00EC502B" w:rsidRPr="00656E7F" w:rsidRDefault="00000000">
      <w:pPr>
        <w:jc w:val="center"/>
        <w:rPr>
          <w:lang w:val="es-CO"/>
        </w:rPr>
      </w:pPr>
      <w:r w:rsidRPr="00656E7F">
        <w:rPr>
          <w:b/>
          <w:lang w:val="es-CO"/>
        </w:rPr>
        <w:t xml:space="preserve">Creado por: </w:t>
      </w:r>
      <w:r w:rsidRPr="00656E7F">
        <w:rPr>
          <w:lang w:val="es-CO"/>
        </w:rPr>
        <w:t xml:space="preserve">Miguel Ángel, Marvin Santiago y </w:t>
      </w:r>
      <w:proofErr w:type="spellStart"/>
      <w:r w:rsidRPr="00656E7F">
        <w:rPr>
          <w:lang w:val="es-CO"/>
        </w:rPr>
        <w:t>Stiven</w:t>
      </w:r>
      <w:proofErr w:type="spellEnd"/>
      <w:r w:rsidRPr="00656E7F">
        <w:rPr>
          <w:lang w:val="es-CO"/>
        </w:rPr>
        <w:t xml:space="preserve"> Mejía</w:t>
      </w:r>
    </w:p>
    <w:p w14:paraId="647DAF70" w14:textId="77777777" w:rsidR="00EC502B" w:rsidRPr="00656E7F" w:rsidRDefault="00000000">
      <w:pPr>
        <w:jc w:val="center"/>
        <w:rPr>
          <w:lang w:val="es-CO"/>
        </w:rPr>
      </w:pPr>
      <w:r w:rsidRPr="00656E7F">
        <w:rPr>
          <w:lang w:val="es-CO"/>
        </w:rPr>
        <w:t xml:space="preserve">Fecha: </w:t>
      </w:r>
      <w:proofErr w:type="gramStart"/>
      <w:r w:rsidRPr="00656E7F">
        <w:rPr>
          <w:lang w:val="es-CO"/>
        </w:rPr>
        <w:t>Mayo</w:t>
      </w:r>
      <w:proofErr w:type="gramEnd"/>
      <w:r w:rsidRPr="00656E7F">
        <w:rPr>
          <w:lang w:val="es-CO"/>
        </w:rPr>
        <w:t xml:space="preserve"> 2026</w:t>
      </w:r>
    </w:p>
    <w:p w14:paraId="44C04B8E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br w:type="page"/>
      </w:r>
    </w:p>
    <w:p w14:paraId="201F67B2" w14:textId="77777777" w:rsidR="00EC502B" w:rsidRPr="00656E7F" w:rsidRDefault="00000000">
      <w:pPr>
        <w:pStyle w:val="Ttulo1"/>
        <w:rPr>
          <w:lang w:val="es-CO"/>
        </w:rPr>
      </w:pPr>
      <w:r w:rsidRPr="00656E7F">
        <w:rPr>
          <w:color w:val="1E3A8A"/>
          <w:lang w:val="es-CO"/>
        </w:rPr>
        <w:lastRenderedPageBreak/>
        <w:t>Sprint 0 - Planeación general</w:t>
      </w:r>
    </w:p>
    <w:p w14:paraId="6FD9DAB9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Objetivo</w:t>
      </w:r>
    </w:p>
    <w:p w14:paraId="13A8DADA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 xml:space="preserve">Desarrollar un sistema de gestión académica para Cambridge </w:t>
      </w:r>
      <w:proofErr w:type="spellStart"/>
      <w:r w:rsidRPr="00656E7F">
        <w:rPr>
          <w:lang w:val="es-CO"/>
        </w:rPr>
        <w:t>Academy</w:t>
      </w:r>
      <w:proofErr w:type="spellEnd"/>
      <w:r w:rsidRPr="00656E7F">
        <w:rPr>
          <w:lang w:val="es-CO"/>
        </w:rPr>
        <w:t xml:space="preserve"> que permita administrar estudiantes, cursos, profesores, pagos, inscripciones, calificaciones y accesos, aplicando arquitectura MVC + </w:t>
      </w:r>
      <w:proofErr w:type="spellStart"/>
      <w:r w:rsidRPr="00656E7F">
        <w:rPr>
          <w:lang w:val="es-CO"/>
        </w:rPr>
        <w:t>Entities</w:t>
      </w:r>
      <w:proofErr w:type="spellEnd"/>
      <w:r w:rsidRPr="00656E7F">
        <w:rPr>
          <w:lang w:val="es-CO"/>
        </w:rPr>
        <w:t xml:space="preserve"> y una interfaz gráfica de escritorio con PySide6.</w:t>
      </w:r>
    </w:p>
    <w:p w14:paraId="4FE0A98C" w14:textId="77777777" w:rsidR="00EC502B" w:rsidRDefault="00000000">
      <w:pPr>
        <w:pStyle w:val="Ttulo2"/>
      </w:pPr>
      <w:proofErr w:type="spellStart"/>
      <w:r>
        <w:rPr>
          <w:color w:val="1E3A8A"/>
        </w:rPr>
        <w:t>Listado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Funcionalidades</w:t>
      </w:r>
      <w:proofErr w:type="spellEnd"/>
    </w:p>
    <w:p w14:paraId="78D53D3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Inicio de sesión por rol de usuario.</w:t>
      </w:r>
    </w:p>
    <w:p w14:paraId="279A739F" w14:textId="77777777" w:rsidR="00EC502B" w:rsidRDefault="00000000">
      <w:pPr>
        <w:pStyle w:val="Listaconvietas"/>
      </w:pPr>
      <w:proofErr w:type="spellStart"/>
      <w:r>
        <w:t>Gestión</w:t>
      </w:r>
      <w:proofErr w:type="spellEnd"/>
      <w:r>
        <w:t xml:space="preserve"> </w:t>
      </w:r>
      <w:proofErr w:type="spellStart"/>
      <w:r>
        <w:t>administrativa</w:t>
      </w:r>
      <w:proofErr w:type="spellEnd"/>
      <w:r>
        <w:t xml:space="preserve"> de </w:t>
      </w:r>
      <w:proofErr w:type="spellStart"/>
      <w:r>
        <w:t>estudiantes</w:t>
      </w:r>
      <w:proofErr w:type="spellEnd"/>
      <w:r>
        <w:t>.</w:t>
      </w:r>
    </w:p>
    <w:p w14:paraId="6B52725A" w14:textId="77777777" w:rsidR="00EC502B" w:rsidRDefault="00000000">
      <w:pPr>
        <w:pStyle w:val="Listaconvietas"/>
      </w:pPr>
      <w:r>
        <w:t>Gestión administrativa de cursos.</w:t>
      </w:r>
    </w:p>
    <w:p w14:paraId="54F9CD7F" w14:textId="77777777" w:rsidR="00EC502B" w:rsidRDefault="00000000">
      <w:pPr>
        <w:pStyle w:val="Listaconvietas"/>
      </w:pPr>
      <w:r>
        <w:t>Gestión administrativa de profesores.</w:t>
      </w:r>
    </w:p>
    <w:p w14:paraId="0E4D6312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Panel de estudiante con cursos disponibles e inscritos.</w:t>
      </w:r>
    </w:p>
    <w:p w14:paraId="49DE6C86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Inscripción a cursos con recibo y pago simulado.</w:t>
      </w:r>
    </w:p>
    <w:p w14:paraId="74F6395A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Historial de pagos para estudiantes y consulta administrativa.</w:t>
      </w:r>
    </w:p>
    <w:p w14:paraId="25032862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Cambio de contraseña para usuarios autenticados.</w:t>
      </w:r>
    </w:p>
    <w:p w14:paraId="053106A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Panel de profesor y gestión académica de notas.</w:t>
      </w:r>
    </w:p>
    <w:p w14:paraId="44D9005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Consulta de registro académico para estudiantes y administradores.</w:t>
      </w:r>
    </w:p>
    <w:p w14:paraId="53EF1B57" w14:textId="77777777" w:rsidR="00EC502B" w:rsidRDefault="00000000">
      <w:pPr>
        <w:pStyle w:val="Ttulo2"/>
      </w:pPr>
      <w:proofErr w:type="spellStart"/>
      <w:r>
        <w:rPr>
          <w:color w:val="1E3A8A"/>
        </w:rPr>
        <w:t>Listado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Requisitos</w:t>
      </w:r>
      <w:proofErr w:type="spellEnd"/>
      <w:r>
        <w:rPr>
          <w:color w:val="1E3A8A"/>
        </w:rPr>
        <w:t xml:space="preserve"> </w:t>
      </w:r>
      <w:proofErr w:type="spellStart"/>
      <w:r>
        <w:rPr>
          <w:color w:val="1E3A8A"/>
        </w:rPr>
        <w:t>Funcionales</w:t>
      </w:r>
      <w:proofErr w:type="spellEnd"/>
    </w:p>
    <w:p w14:paraId="16F8BD9D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sistema debe permitir iniciar sesión con usuario y contraseña.</w:t>
      </w:r>
    </w:p>
    <w:p w14:paraId="5F8EDDD1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sistema debe redirigir al usuario según su rol.</w:t>
      </w:r>
    </w:p>
    <w:p w14:paraId="06E0741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administrador debe poder registrar, consultar, modificar, eliminar y buscar estudiantes, cursos y profesores.</w:t>
      </w:r>
    </w:p>
    <w:p w14:paraId="6BD27609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estudiante debe poder visualizar cursos disponibles e inscritos.</w:t>
      </w:r>
    </w:p>
    <w:p w14:paraId="040735C1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estudiante debe poder consultar el detalle completo de los cursos.</w:t>
      </w:r>
    </w:p>
    <w:p w14:paraId="23A5D19B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estudiante debe poder solicitar inscripción, generar recibo y realizar pago simulado.</w:t>
      </w:r>
    </w:p>
    <w:p w14:paraId="2B66EC65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estudiante debe poder consultar su historial de pagos.</w:t>
      </w:r>
    </w:p>
    <w:p w14:paraId="2687A44D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administrador debe poder consultar los pagos realizados por estudiantes.</w:t>
      </w:r>
    </w:p>
    <w:p w14:paraId="3CB6EDFF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usuario autenticado debe poder cambiar su contraseña.</w:t>
      </w:r>
    </w:p>
    <w:p w14:paraId="50D5292D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profesor debe poder registrar, consultar y modificar notas de sus cursos asignados.</w:t>
      </w:r>
    </w:p>
    <w:p w14:paraId="1C997F83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estudiante debe poder consultar su registro académico.</w:t>
      </w:r>
    </w:p>
    <w:p w14:paraId="47BD881A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El administrador debe poder consultar notas por estudiante en modo lectura.</w:t>
      </w:r>
    </w:p>
    <w:p w14:paraId="4D1B1A2C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Diagrama de Módulos</w:t>
      </w:r>
    </w:p>
    <w:p w14:paraId="23C7E3D3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 xml:space="preserve">El sistema se organiza por capas: </w:t>
      </w:r>
      <w:proofErr w:type="spellStart"/>
      <w:r w:rsidRPr="00656E7F">
        <w:rPr>
          <w:lang w:val="es-CO"/>
        </w:rPr>
        <w:t>views</w:t>
      </w:r>
      <w:proofErr w:type="spellEnd"/>
      <w:r w:rsidRPr="00656E7F">
        <w:rPr>
          <w:lang w:val="es-CO"/>
        </w:rPr>
        <w:t xml:space="preserve">, </w:t>
      </w:r>
      <w:proofErr w:type="spellStart"/>
      <w:r w:rsidRPr="00656E7F">
        <w:rPr>
          <w:lang w:val="es-CO"/>
        </w:rPr>
        <w:t>services</w:t>
      </w:r>
      <w:proofErr w:type="spellEnd"/>
      <w:r w:rsidRPr="00656E7F">
        <w:rPr>
          <w:lang w:val="es-CO"/>
        </w:rPr>
        <w:t xml:space="preserve">, </w:t>
      </w:r>
      <w:proofErr w:type="spellStart"/>
      <w:r w:rsidRPr="00656E7F">
        <w:rPr>
          <w:lang w:val="es-CO"/>
        </w:rPr>
        <w:t>models</w:t>
      </w:r>
      <w:proofErr w:type="spellEnd"/>
      <w:r w:rsidRPr="00656E7F">
        <w:rPr>
          <w:lang w:val="es-CO"/>
        </w:rPr>
        <w:t xml:space="preserve">, </w:t>
      </w:r>
      <w:proofErr w:type="spellStart"/>
      <w:r w:rsidRPr="00656E7F">
        <w:rPr>
          <w:lang w:val="es-CO"/>
        </w:rPr>
        <w:t>entities</w:t>
      </w:r>
      <w:proofErr w:type="spellEnd"/>
      <w:r w:rsidRPr="00656E7F">
        <w:rPr>
          <w:lang w:val="es-CO"/>
        </w:rPr>
        <w:t xml:space="preserve"> y </w:t>
      </w:r>
      <w:proofErr w:type="spellStart"/>
      <w:r w:rsidRPr="00656E7F">
        <w:rPr>
          <w:lang w:val="es-CO"/>
        </w:rPr>
        <w:t>database</w:t>
      </w:r>
      <w:proofErr w:type="spellEnd"/>
      <w:r w:rsidRPr="00656E7F">
        <w:rPr>
          <w:lang w:val="es-CO"/>
        </w:rPr>
        <w:t>.</w:t>
      </w:r>
    </w:p>
    <w:p w14:paraId="467BE753" w14:textId="77777777" w:rsidR="00EC502B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531BC5C" wp14:editId="0013D7D0">
            <wp:extent cx="2743200" cy="355664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ule_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556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6348B" w14:textId="77777777" w:rsidR="00EC502B" w:rsidRDefault="00000000">
      <w:pPr>
        <w:pStyle w:val="Ttulo2"/>
      </w:pPr>
      <w:r>
        <w:rPr>
          <w:color w:val="1E3A8A"/>
        </w:rPr>
        <w:lastRenderedPageBreak/>
        <w:t>Diagrama Entidad Relación</w:t>
      </w:r>
    </w:p>
    <w:p w14:paraId="5DFA86B8" w14:textId="77777777" w:rsidR="00EC502B" w:rsidRDefault="00000000">
      <w:pPr>
        <w:jc w:val="center"/>
      </w:pPr>
      <w:r>
        <w:rPr>
          <w:noProof/>
        </w:rPr>
        <w:drawing>
          <wp:inline distT="0" distB="0" distL="0" distR="0" wp14:anchorId="144AF77E" wp14:editId="1B0567B5">
            <wp:extent cx="6583680" cy="303862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r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038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F32F5" w14:textId="77777777" w:rsidR="00EC502B" w:rsidRDefault="00000000">
      <w:pPr>
        <w:pStyle w:val="Ttulo2"/>
      </w:pPr>
      <w:r>
        <w:rPr>
          <w:color w:val="1E3A8A"/>
        </w:rPr>
        <w:lastRenderedPageBreak/>
        <w:t>Diagrama de Clases</w:t>
      </w:r>
    </w:p>
    <w:p w14:paraId="3522D358" w14:textId="77777777" w:rsidR="00EC502B" w:rsidRDefault="00000000">
      <w:pPr>
        <w:jc w:val="center"/>
      </w:pPr>
      <w:r>
        <w:rPr>
          <w:noProof/>
        </w:rPr>
        <w:drawing>
          <wp:inline distT="0" distB="0" distL="0" distR="0" wp14:anchorId="39683E19" wp14:editId="5182A124">
            <wp:extent cx="4220221" cy="617728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diagram_entiti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22714" cy="61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2B801" w14:textId="77777777" w:rsidR="00EC502B" w:rsidRDefault="00000000">
      <w:pPr>
        <w:pStyle w:val="Ttulo2"/>
      </w:pPr>
      <w:r>
        <w:rPr>
          <w:color w:val="1E3A8A"/>
        </w:rPr>
        <w:lastRenderedPageBreak/>
        <w:t>Definición de Roles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9071"/>
      </w:tblGrid>
      <w:tr w:rsidR="00EC502B" w14:paraId="7FE77B1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2D29BA75" w14:textId="77777777" w:rsidR="00EC502B" w:rsidRDefault="00000000"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9071" w:type="dxa"/>
            <w:shd w:val="clear" w:color="auto" w:fill="1E3A8A"/>
            <w:vAlign w:val="center"/>
          </w:tcPr>
          <w:p w14:paraId="34E2E7E8" w14:textId="77777777" w:rsidR="00EC502B" w:rsidRDefault="00000000">
            <w:r>
              <w:rPr>
                <w:b/>
                <w:color w:val="FFFFFF"/>
                <w:sz w:val="16"/>
              </w:rPr>
              <w:t>Responsable / definición</w:t>
            </w:r>
          </w:p>
        </w:tc>
      </w:tr>
      <w:tr w:rsidR="00EC502B" w:rsidRPr="00656E7F" w14:paraId="48A46B3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6AB41D" w14:textId="77777777" w:rsidR="00EC502B" w:rsidRDefault="00000000">
            <w:r>
              <w:rPr>
                <w:sz w:val="16"/>
              </w:rPr>
              <w:t>Product Owner</w:t>
            </w:r>
          </w:p>
        </w:tc>
        <w:tc>
          <w:tcPr>
            <w:tcW w:w="9071" w:type="dxa"/>
            <w:vAlign w:val="center"/>
          </w:tcPr>
          <w:p w14:paraId="0E8CBFBD" w14:textId="266CD83A" w:rsidR="00EC502B" w:rsidRPr="00656E7F" w:rsidRDefault="00656E7F">
            <w:pPr>
              <w:rPr>
                <w:lang w:val="es-CO"/>
              </w:rPr>
            </w:pPr>
            <w:proofErr w:type="spellStart"/>
            <w:r>
              <w:rPr>
                <w:sz w:val="16"/>
                <w:lang w:val="es-CO"/>
              </w:rPr>
              <w:t>Stiven</w:t>
            </w:r>
            <w:proofErr w:type="spellEnd"/>
            <w:r>
              <w:rPr>
                <w:sz w:val="16"/>
                <w:lang w:val="es-CO"/>
              </w:rPr>
              <w:t xml:space="preserve"> Mejia</w:t>
            </w:r>
          </w:p>
        </w:tc>
      </w:tr>
      <w:tr w:rsidR="00EC502B" w14:paraId="5BB866F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6B2B1C3" w14:textId="77777777" w:rsidR="00EC502B" w:rsidRDefault="00000000">
            <w:r>
              <w:rPr>
                <w:sz w:val="16"/>
              </w:rPr>
              <w:t>Scrum Master</w:t>
            </w:r>
          </w:p>
        </w:tc>
        <w:tc>
          <w:tcPr>
            <w:tcW w:w="9071" w:type="dxa"/>
            <w:vAlign w:val="center"/>
          </w:tcPr>
          <w:p w14:paraId="705A854A" w14:textId="659B11FC" w:rsidR="00EC502B" w:rsidRDefault="00656E7F">
            <w:r w:rsidRPr="00656E7F">
              <w:rPr>
                <w:sz w:val="16"/>
                <w:szCs w:val="20"/>
              </w:rPr>
              <w:t>Miguel Angel</w:t>
            </w:r>
          </w:p>
        </w:tc>
      </w:tr>
      <w:tr w:rsidR="00EC502B" w:rsidRPr="00656E7F" w14:paraId="52C1C0F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C52C79A" w14:textId="77777777" w:rsidR="00EC502B" w:rsidRDefault="00000000">
            <w:r>
              <w:rPr>
                <w:sz w:val="16"/>
              </w:rPr>
              <w:t>Scrum Team</w:t>
            </w:r>
          </w:p>
        </w:tc>
        <w:tc>
          <w:tcPr>
            <w:tcW w:w="9071" w:type="dxa"/>
            <w:vAlign w:val="center"/>
          </w:tcPr>
          <w:p w14:paraId="1EC04FC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 xml:space="preserve">Miguel Ángel, Marvin Santiago y </w:t>
            </w:r>
            <w:proofErr w:type="spellStart"/>
            <w:r w:rsidRPr="00656E7F">
              <w:rPr>
                <w:sz w:val="16"/>
                <w:lang w:val="es-CO"/>
              </w:rPr>
              <w:t>Stiven</w:t>
            </w:r>
            <w:proofErr w:type="spellEnd"/>
            <w:r w:rsidRPr="00656E7F">
              <w:rPr>
                <w:sz w:val="16"/>
                <w:lang w:val="es-CO"/>
              </w:rPr>
              <w:t xml:space="preserve"> Mejía.</w:t>
            </w:r>
          </w:p>
        </w:tc>
      </w:tr>
      <w:tr w:rsidR="00EC502B" w14:paraId="5A9DD02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15841F" w14:textId="77777777" w:rsidR="00EC502B" w:rsidRDefault="00000000">
            <w:proofErr w:type="spellStart"/>
            <w:r>
              <w:rPr>
                <w:sz w:val="16"/>
              </w:rPr>
              <w:t>Diseño</w:t>
            </w:r>
            <w:proofErr w:type="spellEnd"/>
            <w:r>
              <w:rPr>
                <w:sz w:val="16"/>
              </w:rPr>
              <w:t xml:space="preserve"> GUI</w:t>
            </w:r>
          </w:p>
        </w:tc>
        <w:tc>
          <w:tcPr>
            <w:tcW w:w="9071" w:type="dxa"/>
            <w:vAlign w:val="center"/>
          </w:tcPr>
          <w:p w14:paraId="4A7A8DC6" w14:textId="77777777" w:rsidR="00EC502B" w:rsidRDefault="00000000">
            <w:r>
              <w:rPr>
                <w:sz w:val="16"/>
              </w:rPr>
              <w:t>Miguel Ángel.</w:t>
            </w:r>
          </w:p>
        </w:tc>
      </w:tr>
      <w:tr w:rsidR="00EC502B" w14:paraId="4DD38C9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473F3B" w14:textId="77777777" w:rsidR="00EC502B" w:rsidRDefault="00000000">
            <w:r>
              <w:rPr>
                <w:sz w:val="16"/>
              </w:rPr>
              <w:t>Analista de software</w:t>
            </w:r>
          </w:p>
        </w:tc>
        <w:tc>
          <w:tcPr>
            <w:tcW w:w="9071" w:type="dxa"/>
            <w:vAlign w:val="center"/>
          </w:tcPr>
          <w:p w14:paraId="0F51BD30" w14:textId="77777777" w:rsidR="00EC502B" w:rsidRDefault="00000000">
            <w:r>
              <w:rPr>
                <w:sz w:val="16"/>
              </w:rPr>
              <w:t>Marvin Santiago.</w:t>
            </w:r>
          </w:p>
        </w:tc>
      </w:tr>
      <w:tr w:rsidR="00EC502B" w14:paraId="56AE2D8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7C45E02" w14:textId="77777777" w:rsidR="00EC502B" w:rsidRDefault="00000000">
            <w:r>
              <w:rPr>
                <w:sz w:val="16"/>
              </w:rPr>
              <w:t>Analista comercial</w:t>
            </w:r>
          </w:p>
        </w:tc>
        <w:tc>
          <w:tcPr>
            <w:tcW w:w="9071" w:type="dxa"/>
            <w:vAlign w:val="center"/>
          </w:tcPr>
          <w:p w14:paraId="53574991" w14:textId="77777777" w:rsidR="00EC502B" w:rsidRDefault="00000000">
            <w:r>
              <w:rPr>
                <w:sz w:val="16"/>
              </w:rPr>
              <w:t>Stiven Mejía.</w:t>
            </w:r>
          </w:p>
        </w:tc>
      </w:tr>
      <w:tr w:rsidR="00EC502B" w14:paraId="33E681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3152C18" w14:textId="77777777" w:rsidR="00EC502B" w:rsidRDefault="00000000">
            <w:r>
              <w:rPr>
                <w:sz w:val="16"/>
              </w:rPr>
              <w:t>Tester</w:t>
            </w:r>
          </w:p>
        </w:tc>
        <w:tc>
          <w:tcPr>
            <w:tcW w:w="9071" w:type="dxa"/>
            <w:vAlign w:val="center"/>
          </w:tcPr>
          <w:p w14:paraId="0E497A53" w14:textId="77777777" w:rsidR="00EC502B" w:rsidRDefault="00000000">
            <w:r>
              <w:rPr>
                <w:sz w:val="16"/>
              </w:rPr>
              <w:t>Equipo Scrum.</w:t>
            </w:r>
          </w:p>
        </w:tc>
      </w:tr>
      <w:tr w:rsidR="00EC502B" w14:paraId="67C72F6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CFBDEFD" w14:textId="77777777" w:rsidR="00EC502B" w:rsidRDefault="00000000">
            <w:r>
              <w:rPr>
                <w:sz w:val="16"/>
              </w:rPr>
              <w:t>Arquitecto de software</w:t>
            </w:r>
          </w:p>
        </w:tc>
        <w:tc>
          <w:tcPr>
            <w:tcW w:w="9071" w:type="dxa"/>
            <w:vAlign w:val="center"/>
          </w:tcPr>
          <w:p w14:paraId="55A64C3A" w14:textId="77777777" w:rsidR="00EC502B" w:rsidRDefault="00000000">
            <w:r>
              <w:rPr>
                <w:sz w:val="16"/>
              </w:rPr>
              <w:t>Miguel Ángel.</w:t>
            </w:r>
          </w:p>
        </w:tc>
      </w:tr>
      <w:tr w:rsidR="00EC502B" w14:paraId="66316D1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F715BB3" w14:textId="77777777" w:rsidR="00EC502B" w:rsidRDefault="00000000">
            <w:r>
              <w:rPr>
                <w:sz w:val="16"/>
              </w:rPr>
              <w:t>Team lead</w:t>
            </w:r>
          </w:p>
        </w:tc>
        <w:tc>
          <w:tcPr>
            <w:tcW w:w="9071" w:type="dxa"/>
            <w:vAlign w:val="center"/>
          </w:tcPr>
          <w:p w14:paraId="1AD7DC76" w14:textId="77777777" w:rsidR="00EC502B" w:rsidRDefault="00000000">
            <w:r>
              <w:rPr>
                <w:sz w:val="16"/>
              </w:rPr>
              <w:t>Miguel Ángel.</w:t>
            </w:r>
          </w:p>
        </w:tc>
      </w:tr>
      <w:tr w:rsidR="00EC502B" w14:paraId="5518F67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131E29F" w14:textId="77777777" w:rsidR="00EC502B" w:rsidRDefault="00000000">
            <w:r>
              <w:rPr>
                <w:sz w:val="16"/>
              </w:rPr>
              <w:t>Desarrolladores back end</w:t>
            </w:r>
          </w:p>
        </w:tc>
        <w:tc>
          <w:tcPr>
            <w:tcW w:w="9071" w:type="dxa"/>
            <w:vAlign w:val="center"/>
          </w:tcPr>
          <w:p w14:paraId="41CF9F24" w14:textId="77777777" w:rsidR="00EC502B" w:rsidRDefault="00000000">
            <w:r>
              <w:rPr>
                <w:sz w:val="16"/>
              </w:rPr>
              <w:t>Marvin Santiago, Stiven Mejía y Miguel Ángel.</w:t>
            </w:r>
          </w:p>
        </w:tc>
      </w:tr>
      <w:tr w:rsidR="00EC502B" w:rsidRPr="00656E7F" w14:paraId="293EEE2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9B399D5" w14:textId="77777777" w:rsidR="00EC502B" w:rsidRDefault="00000000">
            <w:r>
              <w:rPr>
                <w:sz w:val="16"/>
              </w:rPr>
              <w:t>Desarrolladores front end</w:t>
            </w:r>
          </w:p>
        </w:tc>
        <w:tc>
          <w:tcPr>
            <w:tcW w:w="9071" w:type="dxa"/>
            <w:vAlign w:val="center"/>
          </w:tcPr>
          <w:p w14:paraId="3A21441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 xml:space="preserve">Miguel Ángel y </w:t>
            </w:r>
            <w:proofErr w:type="spellStart"/>
            <w:r w:rsidRPr="00656E7F">
              <w:rPr>
                <w:sz w:val="16"/>
                <w:lang w:val="es-CO"/>
              </w:rPr>
              <w:t>Stiven</w:t>
            </w:r>
            <w:proofErr w:type="spellEnd"/>
            <w:r w:rsidRPr="00656E7F">
              <w:rPr>
                <w:sz w:val="16"/>
                <w:lang w:val="es-CO"/>
              </w:rPr>
              <w:t xml:space="preserve"> Mejía.</w:t>
            </w:r>
          </w:p>
        </w:tc>
      </w:tr>
    </w:tbl>
    <w:p w14:paraId="6E43B518" w14:textId="77777777" w:rsidR="00EC502B" w:rsidRPr="00656E7F" w:rsidRDefault="00EC502B">
      <w:pPr>
        <w:rPr>
          <w:lang w:val="es-CO"/>
        </w:rPr>
      </w:pPr>
    </w:p>
    <w:p w14:paraId="368752E1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br w:type="page"/>
      </w:r>
    </w:p>
    <w:p w14:paraId="008350A4" w14:textId="77777777" w:rsidR="00EC502B" w:rsidRDefault="00000000">
      <w:pPr>
        <w:pStyle w:val="Ttulo1"/>
      </w:pPr>
      <w:r>
        <w:rPr>
          <w:color w:val="1E3A8A"/>
        </w:rPr>
        <w:lastRenderedPageBreak/>
        <w:t xml:space="preserve">Lista de </w:t>
      </w:r>
      <w:proofErr w:type="spellStart"/>
      <w:r>
        <w:rPr>
          <w:color w:val="1E3A8A"/>
        </w:rPr>
        <w:t>Historias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Usuario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701"/>
        <w:gridCol w:w="2835"/>
        <w:gridCol w:w="3402"/>
        <w:gridCol w:w="5669"/>
      </w:tblGrid>
      <w:tr w:rsidR="00EC502B" w14:paraId="3DB9A92D" w14:textId="77777777">
        <w:trPr>
          <w:cantSplit/>
          <w:tblHeader/>
          <w:jc w:val="center"/>
        </w:trPr>
        <w:tc>
          <w:tcPr>
            <w:tcW w:w="1134" w:type="dxa"/>
            <w:shd w:val="clear" w:color="auto" w:fill="1E3A8A"/>
            <w:vAlign w:val="center"/>
          </w:tcPr>
          <w:p w14:paraId="48B96152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0AD7540B" w14:textId="77777777" w:rsidR="00EC502B" w:rsidRDefault="00000000">
            <w:r>
              <w:rPr>
                <w:b/>
                <w:color w:val="FFFFFF"/>
                <w:sz w:val="14"/>
              </w:rPr>
              <w:t>Como...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01BFF35B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3BE796DE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3E938DF4" w14:textId="77777777" w:rsidR="00EC502B" w:rsidRDefault="00000000">
            <w:r>
              <w:rPr>
                <w:b/>
                <w:color w:val="FFFFFF"/>
                <w:sz w:val="14"/>
              </w:rPr>
              <w:t>Criterios de aceptación</w:t>
            </w:r>
          </w:p>
        </w:tc>
      </w:tr>
      <w:tr w:rsidR="00EC502B" w:rsidRPr="00656E7F" w14:paraId="04D7FB0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69BED88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76F42723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0F8E546A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6249332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5669" w:type="dxa"/>
            <w:vAlign w:val="center"/>
          </w:tcPr>
          <w:p w14:paraId="2D3C7EC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usuario registrado, cuando ingresa credenciales válidas, entonces accede al sistema según su rol.</w:t>
            </w:r>
          </w:p>
        </w:tc>
      </w:tr>
      <w:tr w:rsidR="00EC502B" w:rsidRPr="00656E7F" w14:paraId="75C6A82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CC4E1A6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5811956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59DE3F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053E65A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5669" w:type="dxa"/>
            <w:vAlign w:val="center"/>
          </w:tcPr>
          <w:p w14:paraId="45CD732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estudiante, entonces el sistema crea el usuario y el estudiante.</w:t>
            </w:r>
          </w:p>
        </w:tc>
      </w:tr>
      <w:tr w:rsidR="00EC502B" w:rsidRPr="00656E7F" w14:paraId="4862625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12EDBD4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5DB43C3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677E36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205BA7D5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5669" w:type="dxa"/>
            <w:vAlign w:val="center"/>
          </w:tcPr>
          <w:p w14:paraId="77425FC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estudiantes, entonces se muestran los estudiantes registrados.</w:t>
            </w:r>
          </w:p>
        </w:tc>
      </w:tr>
      <w:tr w:rsidR="00EC502B" w:rsidRPr="00656E7F" w14:paraId="3117480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636ADE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5E07702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E66A07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22281802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5669" w:type="dxa"/>
            <w:vAlign w:val="center"/>
          </w:tcPr>
          <w:p w14:paraId="772DBF7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curso, entonces el curso queda guardado con profesor asignado.</w:t>
            </w:r>
          </w:p>
        </w:tc>
      </w:tr>
      <w:tr w:rsidR="00EC502B" w:rsidRPr="00656E7F" w14:paraId="63DF1E1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532B12B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64C3B82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37CA1D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1F595746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5669" w:type="dxa"/>
            <w:vAlign w:val="center"/>
          </w:tcPr>
          <w:p w14:paraId="4175EBA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cursos, entonces se muestran los cursos registrados.</w:t>
            </w:r>
          </w:p>
        </w:tc>
      </w:tr>
      <w:tr w:rsidR="00EC502B" w:rsidRPr="00656E7F" w14:paraId="1FB56517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934FAD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0B644D1C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1EED39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6236F69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5669" w:type="dxa"/>
            <w:vAlign w:val="center"/>
          </w:tcPr>
          <w:p w14:paraId="719FEF8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profesor, entonces el sistema crea el usuario y el profesor.</w:t>
            </w:r>
          </w:p>
        </w:tc>
      </w:tr>
      <w:tr w:rsidR="00EC502B" w:rsidRPr="00656E7F" w14:paraId="4A008D8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CF3E2D3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0351665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4D0A99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3407F635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5669" w:type="dxa"/>
            <w:vAlign w:val="center"/>
          </w:tcPr>
          <w:p w14:paraId="307D17A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profesores, entonces se muestran los profesores registrados.</w:t>
            </w:r>
          </w:p>
        </w:tc>
      </w:tr>
      <w:tr w:rsidR="00EC502B" w:rsidRPr="00656E7F" w14:paraId="06A1712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2422832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0F0CC9D4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8A77E50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4CA5BB06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5669" w:type="dxa"/>
            <w:vAlign w:val="center"/>
          </w:tcPr>
          <w:p w14:paraId="0D04A7A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existente, cuando el administrativo actualiza sus datos, entonces la información queda modificada.</w:t>
            </w:r>
          </w:p>
        </w:tc>
      </w:tr>
      <w:tr w:rsidR="00EC502B" w:rsidRPr="00656E7F" w14:paraId="65B6CB8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A7F1F83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79E8DAD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51FC2C4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5E7FCB9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5669" w:type="dxa"/>
            <w:vAlign w:val="center"/>
          </w:tcPr>
          <w:p w14:paraId="67B3545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existente, cuando el administrativo elimina el registro, entonces se remueve del sistema.</w:t>
            </w:r>
          </w:p>
        </w:tc>
      </w:tr>
      <w:tr w:rsidR="00EC502B" w:rsidRPr="00656E7F" w14:paraId="3154C10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0AA7F37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17DF28E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7315ADE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6B77E9E3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5669" w:type="dxa"/>
            <w:vAlign w:val="center"/>
          </w:tcPr>
          <w:p w14:paraId="7254913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estudiantes, cuando se busca por nombre, entonces se filtran los resultados.</w:t>
            </w:r>
          </w:p>
        </w:tc>
      </w:tr>
      <w:tr w:rsidR="00EC502B" w:rsidRPr="00656E7F" w14:paraId="4142ABA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B7E0ABA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4D6E4B9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B57181B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77449062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5669" w:type="dxa"/>
            <w:vAlign w:val="center"/>
          </w:tcPr>
          <w:p w14:paraId="1C63F1D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existente, cuando el administrativo actualiza sus datos, entonces la información queda modificada.</w:t>
            </w:r>
          </w:p>
        </w:tc>
      </w:tr>
      <w:tr w:rsidR="00EC502B" w:rsidRPr="00656E7F" w14:paraId="60C8B7A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5BF6BD3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0B984EC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13DD72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2E23497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5669" w:type="dxa"/>
            <w:vAlign w:val="center"/>
          </w:tcPr>
          <w:p w14:paraId="1AC7099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existente, cuando el administrativo elimina el registro, entonces se remueve del sistema.</w:t>
            </w:r>
          </w:p>
        </w:tc>
      </w:tr>
      <w:tr w:rsidR="00EC502B" w:rsidRPr="00656E7F" w14:paraId="45C71FB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F399566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2F2531D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0F5B908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2DC83D07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5669" w:type="dxa"/>
            <w:vAlign w:val="center"/>
          </w:tcPr>
          <w:p w14:paraId="75D9F63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cursos, cuando se busca por nombre, entonces se filtran los resultados.</w:t>
            </w:r>
          </w:p>
        </w:tc>
      </w:tr>
      <w:tr w:rsidR="00EC502B" w:rsidRPr="00656E7F" w14:paraId="7D3D3AA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318FFB6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7116942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A3D7383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72851193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5669" w:type="dxa"/>
            <w:vAlign w:val="center"/>
          </w:tcPr>
          <w:p w14:paraId="76001BF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existente, cuando el administrativo actualiza sus datos, entonces la información queda modificada.</w:t>
            </w:r>
          </w:p>
        </w:tc>
      </w:tr>
      <w:tr w:rsidR="00EC502B" w:rsidRPr="00656E7F" w14:paraId="06BBB20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100F35D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0C84FBA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4B6C002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51F0E91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5669" w:type="dxa"/>
            <w:vAlign w:val="center"/>
          </w:tcPr>
          <w:p w14:paraId="222BD5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existente, cuando el administrativo elimina el registro, entonces se remueve del sistema.</w:t>
            </w:r>
          </w:p>
        </w:tc>
      </w:tr>
      <w:tr w:rsidR="00EC502B" w:rsidRPr="00656E7F" w14:paraId="2CD5A2B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9A8AB53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06C17CA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7D6C810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15C5E1A9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5669" w:type="dxa"/>
            <w:vAlign w:val="center"/>
          </w:tcPr>
          <w:p w14:paraId="636ECDA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profesores, cuando se busca por nombre, entonces se filtran los resultados.</w:t>
            </w:r>
          </w:p>
        </w:tc>
      </w:tr>
      <w:tr w:rsidR="00EC502B" w:rsidRPr="00656E7F" w14:paraId="3FFD8CA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AD129A5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65375184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63F2619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0FA54B33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5669" w:type="dxa"/>
            <w:vAlign w:val="center"/>
          </w:tcPr>
          <w:p w14:paraId="5342AD4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cursos disponibles, entonces visualiza la oferta académica en tarjetas.</w:t>
            </w:r>
          </w:p>
        </w:tc>
      </w:tr>
      <w:tr w:rsidR="00EC502B" w:rsidRPr="00656E7F" w14:paraId="7CFBCDD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D08B32F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51CF02D7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0DACDA2F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3B3AFC04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5669" w:type="dxa"/>
            <w:vAlign w:val="center"/>
          </w:tcPr>
          <w:p w14:paraId="60E2EF1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Mis cursos, entonces visualiza solo cursos con inscripción confirmada.</w:t>
            </w:r>
          </w:p>
        </w:tc>
      </w:tr>
      <w:tr w:rsidR="00EC502B" w:rsidRPr="00656E7F" w14:paraId="333E338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3150560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387C2458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0D8B101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2AF5578A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5669" w:type="dxa"/>
            <w:vAlign w:val="center"/>
          </w:tcPr>
          <w:p w14:paraId="212C156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disponible o inscrito, cuando el estudiante presiona Consultar, entonces visualiza todos sus datos.</w:t>
            </w:r>
          </w:p>
        </w:tc>
      </w:tr>
      <w:tr w:rsidR="00EC502B" w:rsidRPr="00656E7F" w14:paraId="0016AFB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44BF92A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21A2BDC4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B56C54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4ADAC354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5669" w:type="dxa"/>
            <w:vAlign w:val="center"/>
          </w:tcPr>
          <w:p w14:paraId="458450A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disponible, cuando el estudiante inicia inscripción y paga el recibo, entonces la inscripción queda confirmada.</w:t>
            </w:r>
          </w:p>
        </w:tc>
      </w:tr>
      <w:tr w:rsidR="00EC502B" w:rsidRPr="00656E7F" w14:paraId="7159D44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5F0CC5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36799186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0D08C66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0BA7159A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5669" w:type="dxa"/>
            <w:vAlign w:val="center"/>
          </w:tcPr>
          <w:p w14:paraId="23F461D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historial de pagos, entonces visualiza sus pagos realizados.</w:t>
            </w:r>
          </w:p>
        </w:tc>
      </w:tr>
      <w:tr w:rsidR="00EC502B" w:rsidRPr="00656E7F" w14:paraId="7476584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31DF4B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7A5013F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19DA44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13D75B1E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5669" w:type="dxa"/>
            <w:vAlign w:val="center"/>
          </w:tcPr>
          <w:p w14:paraId="47CF3D7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administrador autenticado, cuando abre Pagos, entonces visualiza todos los pagos de estudiantes.</w:t>
            </w:r>
          </w:p>
        </w:tc>
      </w:tr>
      <w:tr w:rsidR="00EC502B" w:rsidRPr="00656E7F" w14:paraId="0DDB31D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B253EEE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5EEC3801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272D6ED5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1501AD82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5669" w:type="dxa"/>
            <w:vAlign w:val="center"/>
          </w:tcPr>
          <w:p w14:paraId="7C6A1CA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usuario autenticado, cuando cambia su contraseña con datos válidos, entonces la contraseña queda actualizada.</w:t>
            </w:r>
          </w:p>
        </w:tc>
      </w:tr>
      <w:tr w:rsidR="00EC502B" w:rsidRPr="00656E7F" w14:paraId="0D3B6D5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D144EBD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7F1D7AA1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28F667C1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0FF714EF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5669" w:type="dxa"/>
            <w:vAlign w:val="center"/>
          </w:tcPr>
          <w:p w14:paraId="14EAC2A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autenticado, cuando abre su panel, entonces visualiza únicamente sus cursos asignados.</w:t>
            </w:r>
          </w:p>
        </w:tc>
      </w:tr>
      <w:tr w:rsidR="00EC502B" w:rsidRPr="00656E7F" w14:paraId="02EAB57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BDEA488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675ACDE5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2199B7E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2130564F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5669" w:type="dxa"/>
            <w:vAlign w:val="center"/>
          </w:tcPr>
          <w:p w14:paraId="566BDC2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asignado, cuando el profesor consulta detalle, entonces visualiza la información completa del curso.</w:t>
            </w:r>
          </w:p>
        </w:tc>
      </w:tr>
      <w:tr w:rsidR="00EC502B" w:rsidRPr="00656E7F" w14:paraId="57F3C2A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416204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4459F29F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49BD8C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07D55984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5669" w:type="dxa"/>
            <w:vAlign w:val="center"/>
          </w:tcPr>
          <w:p w14:paraId="1ED7CD8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con estudiantes confirmados, cuando el profesor registra notas, entonces se guardan nota 1, nota 2 y nota 3.</w:t>
            </w:r>
          </w:p>
        </w:tc>
      </w:tr>
      <w:tr w:rsidR="00EC502B" w:rsidRPr="00656E7F" w14:paraId="6092E09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D804781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7D4405D6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35A0EB1D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7968817C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5669" w:type="dxa"/>
            <w:vAlign w:val="center"/>
          </w:tcPr>
          <w:p w14:paraId="393C7CF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asignado, cuando el profesor consulta notas, entonces visualiza la planilla digital de calificaciones.</w:t>
            </w:r>
          </w:p>
        </w:tc>
      </w:tr>
      <w:tr w:rsidR="00EC502B" w:rsidRPr="00656E7F" w14:paraId="7A5EB52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DBE673A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0C8B17A1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4F164332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241CA87D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5669" w:type="dxa"/>
            <w:vAlign w:val="center"/>
          </w:tcPr>
          <w:p w14:paraId="7A78764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una nota registrada, cuando el profesor la modifica, entonces el sistema recalcula promedio y estado.</w:t>
            </w:r>
          </w:p>
        </w:tc>
      </w:tr>
      <w:tr w:rsidR="00EC502B" w:rsidRPr="00656E7F" w14:paraId="1DF1F0D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E592D22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5E25243A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1EBABB9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5927AC33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5669" w:type="dxa"/>
            <w:vAlign w:val="center"/>
          </w:tcPr>
          <w:p w14:paraId="6206121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consulta su registro académico, entonces visualiza sus notas y cursos pendientes.</w:t>
            </w:r>
          </w:p>
        </w:tc>
      </w:tr>
      <w:tr w:rsidR="00EC502B" w:rsidRPr="00656E7F" w14:paraId="6C19D9B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5B0A604" w14:textId="77777777" w:rsidR="00EC502B" w:rsidRDefault="00000000">
            <w:r>
              <w:rPr>
                <w:sz w:val="14"/>
              </w:rPr>
              <w:lastRenderedPageBreak/>
              <w:t>HU-17</w:t>
            </w:r>
          </w:p>
        </w:tc>
        <w:tc>
          <w:tcPr>
            <w:tcW w:w="1701" w:type="dxa"/>
            <w:vAlign w:val="center"/>
          </w:tcPr>
          <w:p w14:paraId="44DDDFB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EDC376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31469F5F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5669" w:type="dxa"/>
            <w:vAlign w:val="center"/>
          </w:tcPr>
          <w:p w14:paraId="7D5CCC6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administrador autenticado, cuando busca un estudiante, entonces consulta su registro académico completo en modo lectura.</w:t>
            </w:r>
          </w:p>
        </w:tc>
      </w:tr>
    </w:tbl>
    <w:p w14:paraId="36C31787" w14:textId="77777777" w:rsidR="00EC502B" w:rsidRPr="00656E7F" w:rsidRDefault="00EC502B">
      <w:pPr>
        <w:rPr>
          <w:lang w:val="es-CO"/>
        </w:rPr>
      </w:pPr>
    </w:p>
    <w:p w14:paraId="756A7739" w14:textId="77777777" w:rsidR="00EC502B" w:rsidRDefault="00000000">
      <w:pPr>
        <w:pStyle w:val="Ttulo1"/>
      </w:pPr>
      <w:r>
        <w:rPr>
          <w:color w:val="1E3A8A"/>
        </w:rPr>
        <w:t>Product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2B83C9E5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106CB61A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3592C89B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5B26AEE2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7610065D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5FD11E10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747B2473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3324B69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49F5BFB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9E52C5B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67E39AEA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21BAE697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1A2CF1B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4940EE0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AF8CE32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60B48D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EDBDB2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3C97D83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13E1123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C8472C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4033982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1661E16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411B55D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667956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2B3234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37414E7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2752CDB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EABB41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0C2977F5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2DEBA70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4748EA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690F92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BDCA77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5C8FDD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1307F8E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3E4E49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6F21C4C0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7D85E26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44C4000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C3FEFB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41DDDC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B111B21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0A4AA2D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C561AF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3E56A35F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1CC63B5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BE06667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AC574C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354660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D1A28F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1D56398B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FEA4B1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2A4E55D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1A3F04D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EA8DA9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ED66E5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ACE322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DA4979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5C416C6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4E906F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0ABCC6CA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722E87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13BB4E0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A96EB50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3C5F3B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366F70E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5020BBB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2CE170D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075710B6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3228D86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403C448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F8DF391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EEA7CF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C239F00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5D97B5F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02BAA75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4636FE0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46BD37B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40FAFD6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8D999B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56FBF8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4C9AD48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280985E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06324EC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468C2D14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AAA2CB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D8210CB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1CB0AF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31F836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13812C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464F5AB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58D1C2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0373FC29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139D6DF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99051A2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098707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98D03C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B01287C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267B18FC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B7A305F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799E888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51E8589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99C7A71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312211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4FC217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1D652D1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5633E2E2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F93D278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04FDFB52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1E9F3555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5CCDCEB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E808F0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E02B49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79C99DC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2DC77FA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9786D93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7C1086AD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210B98B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4EEF767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E96107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23E776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8D60AF3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666ED1C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473E19E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2CA3480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0F10433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DF0423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528332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C13496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1772193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324FF41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0551C6F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1C3099A1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F827E0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C29591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94A8D1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491132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F3C81D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0550D642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09384DAA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50082243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6317445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EA4F1C8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8DC400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685E60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C979083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4D8FBBEB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E290768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270DDCE0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59DF4AC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644801E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CF3F83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779327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D5FC7F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6144743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A2A76C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6A1ACD16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213AB251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3D7816D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D8D0EA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A38478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F926988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3EE75FDF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4D55C33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6E2E8FE2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0B52C3D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12F065E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413E4AC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18C3B2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C1C7EA9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5C33DC96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4CA24593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08540580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1A63C4F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087D375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75C7EAE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FF6E1C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C5F6E6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049DA41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EAC7AE5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29F35EB0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788441F4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4E31A71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177A0AA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04073F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D40BC4D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3784BF79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7AB25534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267B9A56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6EDCA53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1BA1B60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7BB8EBF1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E57532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3AE7911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176757F2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72A5ADD0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5909E8AA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6C2FB55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D4DE1C3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FDAF78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FF0A29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71E0031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54FA4FE9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21D87E1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09699657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32B94F9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A3002DE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6EEAC76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C16E90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99811A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54FA6F8D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26965B6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713D3676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545F47F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6590614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04B1951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5FB4CF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F79381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35E2A6C9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53254EA6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59472A25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1A28A03D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239812FD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C1D2AA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8057CE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4C3C3CB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553B2174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587F4FC2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27239F8B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1CAC57B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AADAE25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3FE90C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B87144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96B7B6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3212A79F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0B544D3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151DFFC3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3AE99CA7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2F2B9114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3569810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E4B878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21A681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3DFDA45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69672A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14B92A5E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1E9B0662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3C5093DA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7A44D926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729B48A4" w14:textId="77777777" w:rsidR="00EC502B" w:rsidRDefault="00EC502B"/>
    <w:p w14:paraId="4A3EAC6B" w14:textId="77777777" w:rsidR="00EC502B" w:rsidRDefault="00000000">
      <w:pPr>
        <w:pStyle w:val="Ttulo1"/>
      </w:pPr>
      <w:r>
        <w:rPr>
          <w:color w:val="1E3A8A"/>
        </w:rPr>
        <w:t>Programación de Sprint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1701"/>
        <w:gridCol w:w="1701"/>
        <w:gridCol w:w="6803"/>
      </w:tblGrid>
      <w:tr w:rsidR="00EC502B" w14:paraId="28A4C815" w14:textId="77777777">
        <w:trPr>
          <w:cantSplit/>
          <w:tblHeader/>
          <w:jc w:val="center"/>
        </w:trPr>
        <w:tc>
          <w:tcPr>
            <w:tcW w:w="1701" w:type="dxa"/>
            <w:shd w:val="clear" w:color="auto" w:fill="1E3A8A"/>
            <w:vAlign w:val="center"/>
          </w:tcPr>
          <w:p w14:paraId="616973FD" w14:textId="77777777" w:rsidR="00EC502B" w:rsidRDefault="00000000">
            <w:r>
              <w:rPr>
                <w:b/>
                <w:color w:val="FFFFFF"/>
                <w:sz w:val="16"/>
              </w:rPr>
              <w:t>Sprint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25939910" w14:textId="77777777" w:rsidR="00EC502B" w:rsidRDefault="00000000">
            <w:r>
              <w:rPr>
                <w:b/>
                <w:color w:val="FFFFFF"/>
                <w:sz w:val="16"/>
              </w:rPr>
              <w:t>Duración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2A63C0B9" w14:textId="77777777" w:rsidR="00EC502B" w:rsidRDefault="00000000">
            <w:r>
              <w:rPr>
                <w:b/>
                <w:color w:val="FFFFFF"/>
                <w:sz w:val="16"/>
              </w:rPr>
              <w:t>Incremento</w:t>
            </w:r>
          </w:p>
        </w:tc>
        <w:tc>
          <w:tcPr>
            <w:tcW w:w="6803" w:type="dxa"/>
            <w:shd w:val="clear" w:color="auto" w:fill="1E3A8A"/>
            <w:vAlign w:val="center"/>
          </w:tcPr>
          <w:p w14:paraId="4FE53EBD" w14:textId="77777777" w:rsidR="00EC502B" w:rsidRDefault="00000000">
            <w:r>
              <w:rPr>
                <w:b/>
                <w:color w:val="FFFFFF"/>
                <w:sz w:val="16"/>
              </w:rPr>
              <w:t>Objetivo general</w:t>
            </w:r>
          </w:p>
        </w:tc>
      </w:tr>
      <w:tr w:rsidR="00EC502B" w14:paraId="36F67A8F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549C84ED" w14:textId="77777777" w:rsidR="00EC502B" w:rsidRDefault="00000000">
            <w:r>
              <w:rPr>
                <w:sz w:val="16"/>
              </w:rPr>
              <w:t>Sprint 1</w:t>
            </w:r>
          </w:p>
        </w:tc>
        <w:tc>
          <w:tcPr>
            <w:tcW w:w="1701" w:type="dxa"/>
            <w:vAlign w:val="center"/>
          </w:tcPr>
          <w:p w14:paraId="13A453E3" w14:textId="77777777" w:rsidR="00EC502B" w:rsidRDefault="00000000">
            <w:r>
              <w:rPr>
                <w:sz w:val="16"/>
              </w:rPr>
              <w:t>12-24 horas</w:t>
            </w:r>
          </w:p>
        </w:tc>
        <w:tc>
          <w:tcPr>
            <w:tcW w:w="1701" w:type="dxa"/>
            <w:vAlign w:val="center"/>
          </w:tcPr>
          <w:p w14:paraId="2232F280" w14:textId="77777777" w:rsidR="00EC502B" w:rsidRDefault="00000000">
            <w:r>
              <w:rPr>
                <w:sz w:val="16"/>
              </w:rPr>
              <w:t>Versión 0.1.0</w:t>
            </w:r>
          </w:p>
        </w:tc>
        <w:tc>
          <w:tcPr>
            <w:tcW w:w="6803" w:type="dxa"/>
            <w:vAlign w:val="center"/>
          </w:tcPr>
          <w:p w14:paraId="178DD379" w14:textId="77777777" w:rsidR="00EC502B" w:rsidRDefault="00000000">
            <w:r>
              <w:rPr>
                <w:sz w:val="16"/>
              </w:rPr>
              <w:t>Base administrativa inicial.</w:t>
            </w:r>
          </w:p>
        </w:tc>
      </w:tr>
      <w:tr w:rsidR="00EC502B" w14:paraId="73642341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28C8A33B" w14:textId="77777777" w:rsidR="00EC502B" w:rsidRDefault="00000000">
            <w:r>
              <w:rPr>
                <w:sz w:val="16"/>
              </w:rPr>
              <w:t>Sprint 2</w:t>
            </w:r>
          </w:p>
        </w:tc>
        <w:tc>
          <w:tcPr>
            <w:tcW w:w="1701" w:type="dxa"/>
            <w:vAlign w:val="center"/>
          </w:tcPr>
          <w:p w14:paraId="342ADBC3" w14:textId="77777777" w:rsidR="00EC502B" w:rsidRDefault="00000000">
            <w:r>
              <w:rPr>
                <w:sz w:val="16"/>
              </w:rPr>
              <w:t>12-24 horas</w:t>
            </w:r>
          </w:p>
        </w:tc>
        <w:tc>
          <w:tcPr>
            <w:tcW w:w="1701" w:type="dxa"/>
            <w:vAlign w:val="center"/>
          </w:tcPr>
          <w:p w14:paraId="6B3D8CB2" w14:textId="77777777" w:rsidR="00EC502B" w:rsidRDefault="00000000">
            <w:r>
              <w:rPr>
                <w:sz w:val="16"/>
              </w:rPr>
              <w:t>Versión 0.2.0</w:t>
            </w:r>
          </w:p>
        </w:tc>
        <w:tc>
          <w:tcPr>
            <w:tcW w:w="6803" w:type="dxa"/>
            <w:vAlign w:val="center"/>
          </w:tcPr>
          <w:p w14:paraId="334B8618" w14:textId="77777777" w:rsidR="00EC502B" w:rsidRDefault="00000000">
            <w:r>
              <w:rPr>
                <w:sz w:val="16"/>
              </w:rPr>
              <w:t>Mantenimiento administrativo.</w:t>
            </w:r>
          </w:p>
        </w:tc>
      </w:tr>
      <w:tr w:rsidR="00EC502B" w:rsidRPr="00656E7F" w14:paraId="5E28E62B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3A95AF7" w14:textId="77777777" w:rsidR="00EC502B" w:rsidRDefault="00000000">
            <w:r>
              <w:rPr>
                <w:sz w:val="16"/>
              </w:rPr>
              <w:t>Sprint 3</w:t>
            </w:r>
          </w:p>
        </w:tc>
        <w:tc>
          <w:tcPr>
            <w:tcW w:w="1701" w:type="dxa"/>
            <w:vAlign w:val="center"/>
          </w:tcPr>
          <w:p w14:paraId="7313945D" w14:textId="77777777" w:rsidR="00EC502B" w:rsidRDefault="00000000">
            <w:r>
              <w:rPr>
                <w:sz w:val="16"/>
              </w:rPr>
              <w:t>12-24 horas</w:t>
            </w:r>
          </w:p>
        </w:tc>
        <w:tc>
          <w:tcPr>
            <w:tcW w:w="1701" w:type="dxa"/>
            <w:vAlign w:val="center"/>
          </w:tcPr>
          <w:p w14:paraId="512F9D6F" w14:textId="77777777" w:rsidR="00EC502B" w:rsidRDefault="00000000">
            <w:r>
              <w:rPr>
                <w:sz w:val="16"/>
              </w:rPr>
              <w:t>Versión 0.3.0</w:t>
            </w:r>
          </w:p>
        </w:tc>
        <w:tc>
          <w:tcPr>
            <w:tcW w:w="6803" w:type="dxa"/>
            <w:vAlign w:val="center"/>
          </w:tcPr>
          <w:p w14:paraId="2AB789A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Módulo estudiante, pagos y seguridad.</w:t>
            </w:r>
          </w:p>
        </w:tc>
      </w:tr>
      <w:tr w:rsidR="00EC502B" w14:paraId="73A0329D" w14:textId="77777777">
        <w:trPr>
          <w:cantSplit/>
          <w:jc w:val="center"/>
        </w:trPr>
        <w:tc>
          <w:tcPr>
            <w:tcW w:w="1701" w:type="dxa"/>
            <w:vAlign w:val="center"/>
          </w:tcPr>
          <w:p w14:paraId="6212EE4A" w14:textId="77777777" w:rsidR="00EC502B" w:rsidRDefault="00000000">
            <w:r>
              <w:rPr>
                <w:sz w:val="16"/>
              </w:rPr>
              <w:t>Sprint 4</w:t>
            </w:r>
          </w:p>
        </w:tc>
        <w:tc>
          <w:tcPr>
            <w:tcW w:w="1701" w:type="dxa"/>
            <w:vAlign w:val="center"/>
          </w:tcPr>
          <w:p w14:paraId="0B4C7197" w14:textId="77777777" w:rsidR="00EC502B" w:rsidRDefault="00000000">
            <w:r>
              <w:rPr>
                <w:sz w:val="16"/>
              </w:rPr>
              <w:t>12-24 horas</w:t>
            </w:r>
          </w:p>
        </w:tc>
        <w:tc>
          <w:tcPr>
            <w:tcW w:w="1701" w:type="dxa"/>
            <w:vAlign w:val="center"/>
          </w:tcPr>
          <w:p w14:paraId="0EAE6621" w14:textId="77777777" w:rsidR="00EC502B" w:rsidRDefault="00000000">
            <w:r>
              <w:rPr>
                <w:sz w:val="16"/>
              </w:rPr>
              <w:t>Versión 0.4.0</w:t>
            </w:r>
          </w:p>
        </w:tc>
        <w:tc>
          <w:tcPr>
            <w:tcW w:w="6803" w:type="dxa"/>
            <w:vAlign w:val="center"/>
          </w:tcPr>
          <w:p w14:paraId="5390C346" w14:textId="77777777" w:rsidR="00EC502B" w:rsidRDefault="00000000">
            <w:r>
              <w:rPr>
                <w:sz w:val="16"/>
              </w:rPr>
              <w:t>Módulo académico de notas.</w:t>
            </w:r>
          </w:p>
        </w:tc>
      </w:tr>
    </w:tbl>
    <w:p w14:paraId="63C2973C" w14:textId="77777777" w:rsidR="00EC502B" w:rsidRDefault="00EC502B"/>
    <w:p w14:paraId="3B30CFB5" w14:textId="77777777" w:rsidR="00EC502B" w:rsidRDefault="00000000">
      <w:r>
        <w:lastRenderedPageBreak/>
        <w:br w:type="page"/>
      </w:r>
    </w:p>
    <w:p w14:paraId="5A9D36B5" w14:textId="77777777" w:rsidR="00EC502B" w:rsidRDefault="00000000">
      <w:pPr>
        <w:pStyle w:val="Ttulo1"/>
      </w:pPr>
      <w:r>
        <w:rPr>
          <w:color w:val="1E3A8A"/>
        </w:rPr>
        <w:lastRenderedPageBreak/>
        <w:t>Sprint 1</w:t>
      </w:r>
    </w:p>
    <w:p w14:paraId="5C48A36E" w14:textId="77777777" w:rsidR="00EC502B" w:rsidRDefault="00000000">
      <w:pPr>
        <w:pStyle w:val="Ttulo2"/>
      </w:pPr>
      <w:r>
        <w:rPr>
          <w:color w:val="1E3A8A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60147F47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69B29F74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049C25F2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7568719A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42DB2618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6C513803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02DECE5E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89FA89E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218D5E1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63BB63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46186A5B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31B4F109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058FC72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77D7F7A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345F095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D2B4F4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375E99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7605A06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566A69B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B65E9D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1FC8D9F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775D973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C7E05D2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9B22D0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B8A42B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8F185B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45A60E1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E77303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0D81A01A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40E7AB0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29A3F56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27C746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B699DF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22D981B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6A311DCC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950FAB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32AF35FE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6B7205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A5FDBD5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A813F6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903679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DDE073D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09C88854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22B7D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67F364DB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7F7116C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0839561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3066FF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313436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2AA29E1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151579A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3E8B82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41ECE09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377104F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5D7E766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6D4F6F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4576C2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50EF422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69B88B1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7BD3A9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617E6E87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4A63148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6182117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6BA4E36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08DDA5E2" w14:textId="77777777" w:rsidR="00EC502B" w:rsidRDefault="00EC502B"/>
    <w:p w14:paraId="3A319709" w14:textId="77777777" w:rsidR="00EC502B" w:rsidRDefault="00000000">
      <w:pPr>
        <w:pStyle w:val="Ttulo2"/>
      </w:pPr>
      <w:r>
        <w:rPr>
          <w:color w:val="1E3A8A"/>
        </w:rPr>
        <w:t>Sprint Backlog -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5669"/>
      </w:tblGrid>
      <w:tr w:rsidR="00EC502B" w14:paraId="22BEC15A" w14:textId="77777777">
        <w:trPr>
          <w:cantSplit/>
          <w:tblHeader/>
          <w:jc w:val="center"/>
        </w:trPr>
        <w:tc>
          <w:tcPr>
            <w:tcW w:w="1134" w:type="dxa"/>
            <w:shd w:val="clear" w:color="auto" w:fill="1E3A8A"/>
            <w:vAlign w:val="center"/>
          </w:tcPr>
          <w:p w14:paraId="1B7BF622" w14:textId="77777777" w:rsidR="00EC502B" w:rsidRDefault="00000000">
            <w:r>
              <w:rPr>
                <w:b/>
                <w:color w:val="FFFFFF"/>
                <w:sz w:val="14"/>
              </w:rPr>
              <w:t>HISTORIA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7D9E4339" w14:textId="77777777" w:rsidR="00EC502B" w:rsidRDefault="00000000"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w="2268" w:type="dxa"/>
            <w:shd w:val="clear" w:color="auto" w:fill="1E3A8A"/>
            <w:vAlign w:val="center"/>
          </w:tcPr>
          <w:p w14:paraId="3B85EFD9" w14:textId="77777777" w:rsidR="00EC502B" w:rsidRDefault="00000000"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1C4F2157" w14:textId="77777777" w:rsidR="00EC502B" w:rsidRDefault="00000000">
            <w:r>
              <w:rPr>
                <w:b/>
                <w:color w:val="FFFFFF"/>
                <w:sz w:val="14"/>
              </w:rPr>
              <w:t>RESULTADOS ESPERADOS</w:t>
            </w:r>
          </w:p>
        </w:tc>
      </w:tr>
      <w:tr w:rsidR="00EC502B" w14:paraId="569DE03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B0C5CC2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4535" w:type="dxa"/>
            <w:vAlign w:val="center"/>
          </w:tcPr>
          <w:p w14:paraId="744F47C1" w14:textId="77777777" w:rsidR="00EC502B" w:rsidRDefault="00000000">
            <w:r>
              <w:rPr>
                <w:sz w:val="14"/>
              </w:rPr>
              <w:t>Crear la clase user.</w:t>
            </w:r>
          </w:p>
        </w:tc>
        <w:tc>
          <w:tcPr>
            <w:tcW w:w="2268" w:type="dxa"/>
            <w:vAlign w:val="center"/>
          </w:tcPr>
          <w:p w14:paraId="2080A9AE" w14:textId="77777777" w:rsidR="00EC502B" w:rsidRDefault="00000000">
            <w:r>
              <w:rPr>
                <w:sz w:val="14"/>
              </w:rPr>
              <w:t>Miguel Ángel</w:t>
            </w:r>
          </w:p>
        </w:tc>
        <w:tc>
          <w:tcPr>
            <w:tcW w:w="5669" w:type="dxa"/>
            <w:vAlign w:val="center"/>
          </w:tcPr>
          <w:p w14:paraId="02FA47B7" w14:textId="77777777" w:rsidR="00EC502B" w:rsidRDefault="00000000">
            <w:r>
              <w:rPr>
                <w:sz w:val="14"/>
              </w:rPr>
              <w:t>ca_program/entities/user.py</w:t>
            </w:r>
          </w:p>
        </w:tc>
      </w:tr>
      <w:tr w:rsidR="00EC502B" w14:paraId="7477ACB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1B07D2D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4535" w:type="dxa"/>
            <w:vAlign w:val="center"/>
          </w:tcPr>
          <w:p w14:paraId="6ABED8DF" w14:textId="77777777" w:rsidR="00EC502B" w:rsidRDefault="00000000">
            <w:r>
              <w:rPr>
                <w:sz w:val="14"/>
              </w:rPr>
              <w:t>Crear el modelo user.</w:t>
            </w:r>
          </w:p>
        </w:tc>
        <w:tc>
          <w:tcPr>
            <w:tcW w:w="2268" w:type="dxa"/>
            <w:vAlign w:val="center"/>
          </w:tcPr>
          <w:p w14:paraId="3692E5B1" w14:textId="77777777" w:rsidR="00EC502B" w:rsidRDefault="00000000">
            <w:r>
              <w:rPr>
                <w:sz w:val="14"/>
              </w:rPr>
              <w:t>Miguel Ángel</w:t>
            </w:r>
          </w:p>
        </w:tc>
        <w:tc>
          <w:tcPr>
            <w:tcW w:w="5669" w:type="dxa"/>
            <w:vAlign w:val="center"/>
          </w:tcPr>
          <w:p w14:paraId="3C827963" w14:textId="77777777" w:rsidR="00EC502B" w:rsidRDefault="00000000">
            <w:r>
              <w:rPr>
                <w:sz w:val="14"/>
              </w:rPr>
              <w:t>ca_program/models/user_model.py</w:t>
            </w:r>
          </w:p>
        </w:tc>
      </w:tr>
      <w:tr w:rsidR="00EC502B" w14:paraId="598283D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E2AF6CD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4535" w:type="dxa"/>
            <w:vAlign w:val="center"/>
          </w:tcPr>
          <w:p w14:paraId="414AE10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Crear la función de </w:t>
            </w:r>
            <w:proofErr w:type="spellStart"/>
            <w:r w:rsidRPr="00656E7F">
              <w:rPr>
                <w:sz w:val="14"/>
                <w:lang w:val="es-CO"/>
              </w:rPr>
              <w:t>login</w:t>
            </w:r>
            <w:proofErr w:type="spellEnd"/>
            <w:r w:rsidRPr="00656E7F">
              <w:rPr>
                <w:sz w:val="14"/>
                <w:lang w:val="es-CO"/>
              </w:rPr>
              <w:t>.</w:t>
            </w:r>
          </w:p>
        </w:tc>
        <w:tc>
          <w:tcPr>
            <w:tcW w:w="2268" w:type="dxa"/>
            <w:vAlign w:val="center"/>
          </w:tcPr>
          <w:p w14:paraId="70A7991D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68A9E9FD" w14:textId="77777777" w:rsidR="00EC502B" w:rsidRDefault="00000000">
            <w:r>
              <w:rPr>
                <w:sz w:val="14"/>
              </w:rPr>
              <w:t>ca_program/services/login_service.py</w:t>
            </w:r>
          </w:p>
        </w:tc>
      </w:tr>
      <w:tr w:rsidR="00EC502B" w14:paraId="4164F4E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09F09A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4535" w:type="dxa"/>
            <w:vAlign w:val="center"/>
          </w:tcPr>
          <w:p w14:paraId="3B60480B" w14:textId="77777777" w:rsidR="00EC502B" w:rsidRDefault="00000000">
            <w:r>
              <w:rPr>
                <w:sz w:val="14"/>
              </w:rPr>
              <w:t>Diseñar GUI de login.</w:t>
            </w:r>
          </w:p>
        </w:tc>
        <w:tc>
          <w:tcPr>
            <w:tcW w:w="2268" w:type="dxa"/>
            <w:vAlign w:val="center"/>
          </w:tcPr>
          <w:p w14:paraId="77B8B0D3" w14:textId="77777777" w:rsidR="00EC502B" w:rsidRDefault="00000000">
            <w:r>
              <w:rPr>
                <w:sz w:val="14"/>
              </w:rPr>
              <w:t>Miguel Ángel</w:t>
            </w:r>
          </w:p>
        </w:tc>
        <w:tc>
          <w:tcPr>
            <w:tcW w:w="5669" w:type="dxa"/>
            <w:vAlign w:val="center"/>
          </w:tcPr>
          <w:p w14:paraId="03647EE6" w14:textId="77777777" w:rsidR="00EC502B" w:rsidRDefault="00000000">
            <w:r>
              <w:rPr>
                <w:sz w:val="14"/>
              </w:rPr>
              <w:t>ca_program/views/login_gui.py</w:t>
            </w:r>
          </w:p>
        </w:tc>
      </w:tr>
      <w:tr w:rsidR="00EC502B" w14:paraId="1906908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9150ADA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4535" w:type="dxa"/>
            <w:vAlign w:val="center"/>
          </w:tcPr>
          <w:p w14:paraId="174E3679" w14:textId="77777777" w:rsidR="00EC502B" w:rsidRDefault="00000000">
            <w:r>
              <w:rPr>
                <w:sz w:val="14"/>
              </w:rPr>
              <w:t>Diseñar GUI para administradores.</w:t>
            </w:r>
          </w:p>
        </w:tc>
        <w:tc>
          <w:tcPr>
            <w:tcW w:w="2268" w:type="dxa"/>
            <w:vAlign w:val="center"/>
          </w:tcPr>
          <w:p w14:paraId="2E8C7B4D" w14:textId="77777777" w:rsidR="00EC502B" w:rsidRDefault="00000000">
            <w:r>
              <w:rPr>
                <w:sz w:val="14"/>
              </w:rPr>
              <w:t>Miguel Ángel</w:t>
            </w:r>
          </w:p>
        </w:tc>
        <w:tc>
          <w:tcPr>
            <w:tcW w:w="5669" w:type="dxa"/>
            <w:vAlign w:val="center"/>
          </w:tcPr>
          <w:p w14:paraId="5E630D6A" w14:textId="77777777" w:rsidR="00EC502B" w:rsidRDefault="00000000">
            <w:r>
              <w:rPr>
                <w:sz w:val="14"/>
              </w:rPr>
              <w:t>ca_program/views/admin_gui.py</w:t>
            </w:r>
          </w:p>
        </w:tc>
      </w:tr>
      <w:tr w:rsidR="00EC502B" w14:paraId="4B02D39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BE41A0F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4535" w:type="dxa"/>
            <w:vAlign w:val="center"/>
          </w:tcPr>
          <w:p w14:paraId="68C88B10" w14:textId="77777777" w:rsidR="00EC502B" w:rsidRDefault="00000000">
            <w:r>
              <w:rPr>
                <w:sz w:val="14"/>
              </w:rPr>
              <w:t>Crear la clase student.</w:t>
            </w:r>
          </w:p>
        </w:tc>
        <w:tc>
          <w:tcPr>
            <w:tcW w:w="2268" w:type="dxa"/>
            <w:vAlign w:val="center"/>
          </w:tcPr>
          <w:p w14:paraId="708BC7F1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3D824E4E" w14:textId="77777777" w:rsidR="00EC502B" w:rsidRDefault="00000000">
            <w:r>
              <w:rPr>
                <w:sz w:val="14"/>
              </w:rPr>
              <w:t>ca_program/entities/student.py</w:t>
            </w:r>
          </w:p>
        </w:tc>
      </w:tr>
      <w:tr w:rsidR="00EC502B" w14:paraId="3420A26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67C05BF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4535" w:type="dxa"/>
            <w:vAlign w:val="center"/>
          </w:tcPr>
          <w:p w14:paraId="1EF54B94" w14:textId="77777777" w:rsidR="00EC502B" w:rsidRDefault="00000000">
            <w:r>
              <w:rPr>
                <w:sz w:val="14"/>
              </w:rPr>
              <w:t>Crear el modelo student.</w:t>
            </w:r>
          </w:p>
        </w:tc>
        <w:tc>
          <w:tcPr>
            <w:tcW w:w="2268" w:type="dxa"/>
            <w:vAlign w:val="center"/>
          </w:tcPr>
          <w:p w14:paraId="4361226A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00721873" w14:textId="77777777" w:rsidR="00EC502B" w:rsidRDefault="00000000">
            <w:r>
              <w:rPr>
                <w:sz w:val="14"/>
              </w:rPr>
              <w:t>ca_program/models/student_model.py</w:t>
            </w:r>
          </w:p>
        </w:tc>
      </w:tr>
      <w:tr w:rsidR="00EC502B" w14:paraId="6AC62D4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30262B1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4535" w:type="dxa"/>
            <w:vAlign w:val="center"/>
          </w:tcPr>
          <w:p w14:paraId="6D91048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registro de estudiantes.</w:t>
            </w:r>
          </w:p>
        </w:tc>
        <w:tc>
          <w:tcPr>
            <w:tcW w:w="2268" w:type="dxa"/>
            <w:vAlign w:val="center"/>
          </w:tcPr>
          <w:p w14:paraId="6F6726CC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63486136" w14:textId="77777777" w:rsidR="00EC502B" w:rsidRDefault="00000000">
            <w:r>
              <w:rPr>
                <w:sz w:val="14"/>
              </w:rPr>
              <w:t>ca_program/services/student_service.py</w:t>
            </w:r>
          </w:p>
        </w:tc>
      </w:tr>
      <w:tr w:rsidR="00EC502B" w14:paraId="09AD553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FC3123F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4535" w:type="dxa"/>
            <w:vAlign w:val="center"/>
          </w:tcPr>
          <w:p w14:paraId="099FC9A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consulta de estudiantes.</w:t>
            </w:r>
          </w:p>
        </w:tc>
        <w:tc>
          <w:tcPr>
            <w:tcW w:w="2268" w:type="dxa"/>
            <w:vAlign w:val="center"/>
          </w:tcPr>
          <w:p w14:paraId="52074862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7C70AD17" w14:textId="77777777" w:rsidR="00EC502B" w:rsidRDefault="00000000">
            <w:r>
              <w:rPr>
                <w:sz w:val="14"/>
              </w:rPr>
              <w:t>ca_program/services/student_service.py</w:t>
            </w:r>
          </w:p>
        </w:tc>
      </w:tr>
      <w:tr w:rsidR="00EC502B" w14:paraId="3C01A35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9AB4DF0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4535" w:type="dxa"/>
            <w:vAlign w:val="center"/>
          </w:tcPr>
          <w:p w14:paraId="1BD9CF0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Diseñar GUI gestor de estudiantes.</w:t>
            </w:r>
          </w:p>
        </w:tc>
        <w:tc>
          <w:tcPr>
            <w:tcW w:w="2268" w:type="dxa"/>
            <w:vAlign w:val="center"/>
          </w:tcPr>
          <w:p w14:paraId="0DE8D78E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38A20E0C" w14:textId="77777777" w:rsidR="00EC502B" w:rsidRDefault="00000000">
            <w:r>
              <w:rPr>
                <w:sz w:val="14"/>
              </w:rPr>
              <w:t>ca_program/views/student_manager_gui.py</w:t>
            </w:r>
          </w:p>
        </w:tc>
      </w:tr>
      <w:tr w:rsidR="00EC502B" w14:paraId="2A37DF4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5E36D23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4535" w:type="dxa"/>
            <w:vAlign w:val="center"/>
          </w:tcPr>
          <w:p w14:paraId="20DEA438" w14:textId="77777777" w:rsidR="00EC502B" w:rsidRDefault="00000000">
            <w:r>
              <w:rPr>
                <w:sz w:val="14"/>
              </w:rPr>
              <w:t>Crear clase course.</w:t>
            </w:r>
          </w:p>
        </w:tc>
        <w:tc>
          <w:tcPr>
            <w:tcW w:w="2268" w:type="dxa"/>
            <w:vAlign w:val="center"/>
          </w:tcPr>
          <w:p w14:paraId="184EBD48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1FC02AD5" w14:textId="77777777" w:rsidR="00EC502B" w:rsidRDefault="00000000">
            <w:r>
              <w:rPr>
                <w:sz w:val="14"/>
              </w:rPr>
              <w:t>ca_program/entities/course.py</w:t>
            </w:r>
          </w:p>
        </w:tc>
      </w:tr>
      <w:tr w:rsidR="00EC502B" w14:paraId="7BAE76B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C7DA5F2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4535" w:type="dxa"/>
            <w:vAlign w:val="center"/>
          </w:tcPr>
          <w:p w14:paraId="3B54181F" w14:textId="77777777" w:rsidR="00EC502B" w:rsidRDefault="00000000">
            <w:r>
              <w:rPr>
                <w:sz w:val="14"/>
              </w:rPr>
              <w:t>Crear modelo course.</w:t>
            </w:r>
          </w:p>
        </w:tc>
        <w:tc>
          <w:tcPr>
            <w:tcW w:w="2268" w:type="dxa"/>
            <w:vAlign w:val="center"/>
          </w:tcPr>
          <w:p w14:paraId="242E239F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191953BF" w14:textId="77777777" w:rsidR="00EC502B" w:rsidRDefault="00000000">
            <w:r>
              <w:rPr>
                <w:sz w:val="14"/>
              </w:rPr>
              <w:t>ca_program/models/course_model.py</w:t>
            </w:r>
          </w:p>
        </w:tc>
      </w:tr>
      <w:tr w:rsidR="00EC502B" w14:paraId="7E16826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F0D2A63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4535" w:type="dxa"/>
            <w:vAlign w:val="center"/>
          </w:tcPr>
          <w:p w14:paraId="672004F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registro de cursos.</w:t>
            </w:r>
          </w:p>
        </w:tc>
        <w:tc>
          <w:tcPr>
            <w:tcW w:w="2268" w:type="dxa"/>
            <w:vAlign w:val="center"/>
          </w:tcPr>
          <w:p w14:paraId="526C1C79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188D4180" w14:textId="77777777" w:rsidR="00EC502B" w:rsidRDefault="00000000">
            <w:r>
              <w:rPr>
                <w:sz w:val="14"/>
              </w:rPr>
              <w:t>ca_program/services/course_service.py</w:t>
            </w:r>
          </w:p>
        </w:tc>
      </w:tr>
      <w:tr w:rsidR="00EC502B" w14:paraId="67BB202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096488B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4535" w:type="dxa"/>
            <w:vAlign w:val="center"/>
          </w:tcPr>
          <w:p w14:paraId="6069D82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consulta de cursos.</w:t>
            </w:r>
          </w:p>
        </w:tc>
        <w:tc>
          <w:tcPr>
            <w:tcW w:w="2268" w:type="dxa"/>
            <w:vAlign w:val="center"/>
          </w:tcPr>
          <w:p w14:paraId="57956FCF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1AEF41C7" w14:textId="77777777" w:rsidR="00EC502B" w:rsidRDefault="00000000">
            <w:r>
              <w:rPr>
                <w:sz w:val="14"/>
              </w:rPr>
              <w:t>ca_program/services/course_service.py</w:t>
            </w:r>
          </w:p>
        </w:tc>
      </w:tr>
      <w:tr w:rsidR="00EC502B" w14:paraId="140EABA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0CD15C5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4535" w:type="dxa"/>
            <w:vAlign w:val="center"/>
          </w:tcPr>
          <w:p w14:paraId="26C8D061" w14:textId="77777777" w:rsidR="00EC502B" w:rsidRDefault="00000000">
            <w:r>
              <w:rPr>
                <w:sz w:val="14"/>
              </w:rPr>
              <w:t>Crear clase professor.</w:t>
            </w:r>
          </w:p>
        </w:tc>
        <w:tc>
          <w:tcPr>
            <w:tcW w:w="2268" w:type="dxa"/>
            <w:vAlign w:val="center"/>
          </w:tcPr>
          <w:p w14:paraId="00EEDA5B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663B829D" w14:textId="77777777" w:rsidR="00EC502B" w:rsidRDefault="00000000">
            <w:r>
              <w:rPr>
                <w:sz w:val="14"/>
              </w:rPr>
              <w:t>ca_program/entities/professor.py</w:t>
            </w:r>
          </w:p>
        </w:tc>
      </w:tr>
      <w:tr w:rsidR="00EC502B" w14:paraId="1C7918E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1DC438C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4535" w:type="dxa"/>
            <w:vAlign w:val="center"/>
          </w:tcPr>
          <w:p w14:paraId="4A17FA78" w14:textId="77777777" w:rsidR="00EC502B" w:rsidRDefault="00000000">
            <w:r>
              <w:rPr>
                <w:sz w:val="14"/>
              </w:rPr>
              <w:t>Crear modelo professor.</w:t>
            </w:r>
          </w:p>
        </w:tc>
        <w:tc>
          <w:tcPr>
            <w:tcW w:w="2268" w:type="dxa"/>
            <w:vAlign w:val="center"/>
          </w:tcPr>
          <w:p w14:paraId="14F0B8AB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71E94140" w14:textId="77777777" w:rsidR="00EC502B" w:rsidRDefault="00000000">
            <w:r>
              <w:rPr>
                <w:sz w:val="14"/>
              </w:rPr>
              <w:t>ca_program/models/professor_model.py</w:t>
            </w:r>
          </w:p>
        </w:tc>
      </w:tr>
      <w:tr w:rsidR="00EC502B" w14:paraId="271C3221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CBC477A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4535" w:type="dxa"/>
            <w:vAlign w:val="center"/>
          </w:tcPr>
          <w:p w14:paraId="0E0F081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registro de profesores.</w:t>
            </w:r>
          </w:p>
        </w:tc>
        <w:tc>
          <w:tcPr>
            <w:tcW w:w="2268" w:type="dxa"/>
            <w:vAlign w:val="center"/>
          </w:tcPr>
          <w:p w14:paraId="71B50149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47FF458E" w14:textId="77777777" w:rsidR="00EC502B" w:rsidRDefault="00000000">
            <w:r>
              <w:rPr>
                <w:sz w:val="14"/>
              </w:rPr>
              <w:t>ca_program/services/professor_service.py</w:t>
            </w:r>
          </w:p>
        </w:tc>
      </w:tr>
      <w:tr w:rsidR="00EC502B" w14:paraId="07420E2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FBBD1C9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4535" w:type="dxa"/>
            <w:vAlign w:val="center"/>
          </w:tcPr>
          <w:p w14:paraId="636BF5E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consulta de profesores.</w:t>
            </w:r>
          </w:p>
        </w:tc>
        <w:tc>
          <w:tcPr>
            <w:tcW w:w="2268" w:type="dxa"/>
            <w:vAlign w:val="center"/>
          </w:tcPr>
          <w:p w14:paraId="3FC51EFE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0842D716" w14:textId="77777777" w:rsidR="00EC502B" w:rsidRDefault="00000000">
            <w:r>
              <w:rPr>
                <w:sz w:val="14"/>
              </w:rPr>
              <w:t>ca_program/services/professor_service.py</w:t>
            </w:r>
          </w:p>
        </w:tc>
      </w:tr>
    </w:tbl>
    <w:p w14:paraId="0C26D47B" w14:textId="77777777" w:rsidR="00EC502B" w:rsidRDefault="00EC502B"/>
    <w:p w14:paraId="48B21706" w14:textId="77777777" w:rsidR="00EC502B" w:rsidRDefault="00000000">
      <w:pPr>
        <w:pStyle w:val="Ttulo2"/>
      </w:pPr>
      <w:r>
        <w:rPr>
          <w:color w:val="1E3A8A"/>
        </w:rPr>
        <w:t>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2551"/>
        <w:gridCol w:w="4535"/>
        <w:gridCol w:w="5102"/>
      </w:tblGrid>
      <w:tr w:rsidR="00EC502B" w14:paraId="6873C340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732A1EB0" w14:textId="77777777" w:rsidR="00EC502B" w:rsidRDefault="00000000"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1E83A27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350BB985" w14:textId="77777777" w:rsidR="00EC502B" w:rsidRDefault="00000000"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1DD8E482" w14:textId="77777777" w:rsidR="00EC502B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5102" w:type="dxa"/>
            <w:shd w:val="clear" w:color="auto" w:fill="1E3A8A"/>
            <w:vAlign w:val="center"/>
          </w:tcPr>
          <w:p w14:paraId="24C303C1" w14:textId="77777777" w:rsidR="00EC502B" w:rsidRDefault="00000000">
            <w:r>
              <w:rPr>
                <w:b/>
                <w:color w:val="FFFFFF"/>
                <w:sz w:val="14"/>
              </w:rPr>
              <w:t>Criterio Dado/Cuando/Entonces</w:t>
            </w:r>
          </w:p>
        </w:tc>
      </w:tr>
      <w:tr w:rsidR="00EC502B" w:rsidRPr="00656E7F" w14:paraId="54A0671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165AAC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134" w:type="dxa"/>
            <w:vAlign w:val="center"/>
          </w:tcPr>
          <w:p w14:paraId="40A14BF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06EBB6D2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4535" w:type="dxa"/>
            <w:vAlign w:val="center"/>
          </w:tcPr>
          <w:p w14:paraId="1BD14E5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Usuario, necesito Iniciar sesión, para Acceder al sistema según el rol del usuario: Administrador, profesor o </w:t>
            </w:r>
            <w:proofErr w:type="gramStart"/>
            <w:r w:rsidRPr="00656E7F">
              <w:rPr>
                <w:sz w:val="14"/>
                <w:lang w:val="es-CO"/>
              </w:rPr>
              <w:t>estudiante..</w:t>
            </w:r>
            <w:proofErr w:type="gramEnd"/>
          </w:p>
        </w:tc>
        <w:tc>
          <w:tcPr>
            <w:tcW w:w="5102" w:type="dxa"/>
            <w:vAlign w:val="center"/>
          </w:tcPr>
          <w:p w14:paraId="47B70DF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usuario registrado, cuando ingresa credenciales válidas, entonces accede al sistema según su rol.</w:t>
            </w:r>
          </w:p>
        </w:tc>
      </w:tr>
      <w:tr w:rsidR="00EC502B" w:rsidRPr="00656E7F" w14:paraId="32340A1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89FE8CC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134" w:type="dxa"/>
            <w:vAlign w:val="center"/>
          </w:tcPr>
          <w:p w14:paraId="19B2B53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77DF20B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4535" w:type="dxa"/>
            <w:vAlign w:val="center"/>
          </w:tcPr>
          <w:p w14:paraId="45F845C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Registrar estudiantes con los datos correspondientes., para Llevar un registro adecuado de </w:t>
            </w:r>
            <w:proofErr w:type="gramStart"/>
            <w:r w:rsidRPr="00656E7F">
              <w:rPr>
                <w:sz w:val="14"/>
                <w:lang w:val="es-CO"/>
              </w:rPr>
              <w:t>estudiantes..</w:t>
            </w:r>
            <w:proofErr w:type="gramEnd"/>
          </w:p>
        </w:tc>
        <w:tc>
          <w:tcPr>
            <w:tcW w:w="5102" w:type="dxa"/>
            <w:vAlign w:val="center"/>
          </w:tcPr>
          <w:p w14:paraId="609AEAF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estudiante, entonces el sistema crea el usuario y el estudiante.</w:t>
            </w:r>
          </w:p>
        </w:tc>
      </w:tr>
      <w:tr w:rsidR="00EC502B" w:rsidRPr="00656E7F" w14:paraId="458F057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74462A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134" w:type="dxa"/>
            <w:vAlign w:val="center"/>
          </w:tcPr>
          <w:p w14:paraId="34B46E0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08ED17C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4535" w:type="dxa"/>
            <w:vAlign w:val="center"/>
          </w:tcPr>
          <w:p w14:paraId="0AB5C0A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Consultar datos de estudiantes registrados., para Visualizar los registros </w:t>
            </w:r>
            <w:proofErr w:type="gramStart"/>
            <w:r w:rsidRPr="00656E7F">
              <w:rPr>
                <w:sz w:val="14"/>
                <w:lang w:val="es-CO"/>
              </w:rPr>
              <w:t>actuales..</w:t>
            </w:r>
            <w:proofErr w:type="gramEnd"/>
          </w:p>
        </w:tc>
        <w:tc>
          <w:tcPr>
            <w:tcW w:w="5102" w:type="dxa"/>
            <w:vAlign w:val="center"/>
          </w:tcPr>
          <w:p w14:paraId="79AB8EB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estudiantes, entonces se muestran los estudiantes registrados.</w:t>
            </w:r>
          </w:p>
        </w:tc>
      </w:tr>
      <w:tr w:rsidR="00EC502B" w:rsidRPr="00656E7F" w14:paraId="4BE3412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D12077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134" w:type="dxa"/>
            <w:vAlign w:val="center"/>
          </w:tcPr>
          <w:p w14:paraId="63D7293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055988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4535" w:type="dxa"/>
            <w:vAlign w:val="center"/>
          </w:tcPr>
          <w:p w14:paraId="7EC9093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Registrar cursos con los datos correspondientes., para Ampliar la oferta </w:t>
            </w:r>
            <w:proofErr w:type="gramStart"/>
            <w:r w:rsidRPr="00656E7F">
              <w:rPr>
                <w:sz w:val="14"/>
                <w:lang w:val="es-CO"/>
              </w:rPr>
              <w:t>académica..</w:t>
            </w:r>
            <w:proofErr w:type="gramEnd"/>
          </w:p>
        </w:tc>
        <w:tc>
          <w:tcPr>
            <w:tcW w:w="5102" w:type="dxa"/>
            <w:vAlign w:val="center"/>
          </w:tcPr>
          <w:p w14:paraId="0173A08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curso, entonces el curso queda guardado con profesor asignado.</w:t>
            </w:r>
          </w:p>
        </w:tc>
      </w:tr>
      <w:tr w:rsidR="00EC502B" w:rsidRPr="00656E7F" w14:paraId="0BE21C9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84644C9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134" w:type="dxa"/>
            <w:vAlign w:val="center"/>
          </w:tcPr>
          <w:p w14:paraId="6AC9C85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A18362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4535" w:type="dxa"/>
            <w:vAlign w:val="center"/>
          </w:tcPr>
          <w:p w14:paraId="6DE17F8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Consultar datos de cursos registrados., para Visualizar los registros </w:t>
            </w:r>
            <w:proofErr w:type="gramStart"/>
            <w:r w:rsidRPr="00656E7F">
              <w:rPr>
                <w:sz w:val="14"/>
                <w:lang w:val="es-CO"/>
              </w:rPr>
              <w:t>actuales..</w:t>
            </w:r>
            <w:proofErr w:type="gramEnd"/>
          </w:p>
        </w:tc>
        <w:tc>
          <w:tcPr>
            <w:tcW w:w="5102" w:type="dxa"/>
            <w:vAlign w:val="center"/>
          </w:tcPr>
          <w:p w14:paraId="7EE7562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cursos, entonces se muestran los cursos registrados.</w:t>
            </w:r>
          </w:p>
        </w:tc>
      </w:tr>
      <w:tr w:rsidR="00EC502B" w:rsidRPr="00656E7F" w14:paraId="1908677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70C79D" w14:textId="77777777" w:rsidR="00EC502B" w:rsidRDefault="00000000">
            <w:r>
              <w:rPr>
                <w:sz w:val="14"/>
              </w:rPr>
              <w:lastRenderedPageBreak/>
              <w:t>HU-11</w:t>
            </w:r>
          </w:p>
        </w:tc>
        <w:tc>
          <w:tcPr>
            <w:tcW w:w="1134" w:type="dxa"/>
            <w:vAlign w:val="center"/>
          </w:tcPr>
          <w:p w14:paraId="0DA6D9A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4F8D32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4535" w:type="dxa"/>
            <w:vAlign w:val="center"/>
          </w:tcPr>
          <w:p w14:paraId="68CA5AA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Registrar profesores con los datos correspondientes., para Llevar un registro adecuado de </w:t>
            </w:r>
            <w:proofErr w:type="gramStart"/>
            <w:r w:rsidRPr="00656E7F">
              <w:rPr>
                <w:sz w:val="14"/>
                <w:lang w:val="es-CO"/>
              </w:rPr>
              <w:t>profesores..</w:t>
            </w:r>
            <w:proofErr w:type="gramEnd"/>
          </w:p>
        </w:tc>
        <w:tc>
          <w:tcPr>
            <w:tcW w:w="5102" w:type="dxa"/>
            <w:vAlign w:val="center"/>
          </w:tcPr>
          <w:p w14:paraId="3605D6A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registran datos válidos de un profesor, entonces el sistema crea el usuario y el profesor.</w:t>
            </w:r>
          </w:p>
        </w:tc>
      </w:tr>
      <w:tr w:rsidR="00EC502B" w:rsidRPr="00656E7F" w14:paraId="360311D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74F1F3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134" w:type="dxa"/>
            <w:vAlign w:val="center"/>
          </w:tcPr>
          <w:p w14:paraId="0B72F54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4399F4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4535" w:type="dxa"/>
            <w:vAlign w:val="center"/>
          </w:tcPr>
          <w:p w14:paraId="419F6C5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Como Administrativo, necesito Consultar datos de profesores registrados., para Visualizar los registros </w:t>
            </w:r>
            <w:proofErr w:type="gramStart"/>
            <w:r w:rsidRPr="00656E7F">
              <w:rPr>
                <w:sz w:val="14"/>
                <w:lang w:val="es-CO"/>
              </w:rPr>
              <w:t>actuales..</w:t>
            </w:r>
            <w:proofErr w:type="gramEnd"/>
          </w:p>
        </w:tc>
        <w:tc>
          <w:tcPr>
            <w:tcW w:w="5102" w:type="dxa"/>
            <w:vAlign w:val="center"/>
          </w:tcPr>
          <w:p w14:paraId="1C0CE6E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el panel administrativo, cuando se consulta la gestión de profesores, entonces se muestran los profesores registrados.</w:t>
            </w:r>
          </w:p>
        </w:tc>
      </w:tr>
    </w:tbl>
    <w:p w14:paraId="2ECF8054" w14:textId="77777777" w:rsidR="00EC502B" w:rsidRPr="00656E7F" w:rsidRDefault="00EC502B">
      <w:pPr>
        <w:rPr>
          <w:lang w:val="es-CO"/>
        </w:rPr>
      </w:pPr>
    </w:p>
    <w:p w14:paraId="697AE497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Maquetado</w:t>
      </w:r>
    </w:p>
    <w:p w14:paraId="2AA05909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 xml:space="preserve">Maquetado basado en un </w:t>
      </w:r>
      <w:proofErr w:type="spellStart"/>
      <w:r w:rsidRPr="00656E7F">
        <w:rPr>
          <w:lang w:val="es-CO"/>
        </w:rPr>
        <w:t>login</w:t>
      </w:r>
      <w:proofErr w:type="spellEnd"/>
      <w:r w:rsidRPr="00656E7F">
        <w:rPr>
          <w:lang w:val="es-CO"/>
        </w:rPr>
        <w:t xml:space="preserve"> simple y un panel administrativo con navegación lateral para estudiantes, cursos y profesores.</w:t>
      </w:r>
    </w:p>
    <w:p w14:paraId="6484827D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Diagrama de clases</w:t>
      </w:r>
    </w:p>
    <w:p w14:paraId="4A8ED58B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utiliza el diagrama de clases general del sistema presentado en la sección Sprint 0. Las historias de este sprint se apoyan en las entidades correspondientes del dominio.</w:t>
      </w:r>
    </w:p>
    <w:p w14:paraId="64A3110E" w14:textId="77777777" w:rsidR="00EC502B" w:rsidRDefault="00000000">
      <w:pPr>
        <w:pStyle w:val="Ttulo2"/>
      </w:pPr>
      <w:proofErr w:type="spellStart"/>
      <w:r>
        <w:rPr>
          <w:color w:val="1E3A8A"/>
        </w:rPr>
        <w:t>Diagrama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procesos</w:t>
      </w:r>
      <w:proofErr w:type="spellEnd"/>
    </w:p>
    <w:p w14:paraId="5ED244F0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Login: ingresar credenciales -&gt; validar usuario -&gt; identificar rol -&gt; abrir panel administrativo.</w:t>
      </w:r>
    </w:p>
    <w:p w14:paraId="43AB98E2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Gestión básica: capturar datos -&gt; validar campos -&gt; guardar en base de datos -&gt; actualizar consulta.</w:t>
      </w:r>
    </w:p>
    <w:p w14:paraId="2914ECF2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Incremento - Implementación de Historias de Usuario</w:t>
      </w:r>
    </w:p>
    <w:p w14:paraId="22D2C766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 xml:space="preserve">Se entregó una primera versión funcional con: Login de usuario, Panel administrativo, Registro y consulta de estudiantes, Registro y consulta de cursos, Registro y consulta de profesores, Estructura inicial MVC + </w:t>
      </w:r>
      <w:proofErr w:type="spellStart"/>
      <w:r w:rsidRPr="00656E7F">
        <w:rPr>
          <w:lang w:val="es-CO"/>
        </w:rPr>
        <w:t>Entities</w:t>
      </w:r>
      <w:proofErr w:type="spellEnd"/>
      <w:r w:rsidRPr="00656E7F">
        <w:rPr>
          <w:lang w:val="es-CO"/>
        </w:rPr>
        <w:t>.</w:t>
      </w:r>
    </w:p>
    <w:p w14:paraId="0B385279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Capturas de la implementación deben anexarse desde la ejecución final del sistema.</w:t>
      </w:r>
    </w:p>
    <w:p w14:paraId="0AC0AB33" w14:textId="77777777" w:rsidR="00EC502B" w:rsidRDefault="00000000">
      <w:pPr>
        <w:pStyle w:val="Ttulo2"/>
      </w:pPr>
      <w:r>
        <w:rPr>
          <w:color w:val="1E3A8A"/>
        </w:rPr>
        <w:t>Sprint Review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2AC9409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1C7482B2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3CC69EDC" w14:textId="77777777" w:rsidR="00EC502B" w:rsidRDefault="00000000"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EC502B" w14:paraId="7E91A25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5C03641" w14:textId="77777777" w:rsidR="00EC502B" w:rsidRDefault="00000000">
            <w:r>
              <w:rPr>
                <w:sz w:val="16"/>
              </w:rPr>
              <w:t>HISTORIAS REVISADAS</w:t>
            </w:r>
          </w:p>
        </w:tc>
        <w:tc>
          <w:tcPr>
            <w:tcW w:w="10205" w:type="dxa"/>
            <w:vAlign w:val="center"/>
          </w:tcPr>
          <w:p w14:paraId="39EE1B14" w14:textId="77777777" w:rsidR="00EC502B" w:rsidRDefault="00000000">
            <w:r>
              <w:rPr>
                <w:sz w:val="16"/>
              </w:rPr>
              <w:t>HU-29, HU-01, HU-02, HU-06, HU-07, HU-11, HU-12</w:t>
            </w:r>
          </w:p>
        </w:tc>
      </w:tr>
      <w:tr w:rsidR="00EC502B" w:rsidRPr="00656E7F" w14:paraId="6EAA5C62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40D8F71" w14:textId="77777777" w:rsidR="00EC502B" w:rsidRDefault="00000000">
            <w:r>
              <w:rPr>
                <w:sz w:val="16"/>
              </w:rPr>
              <w:t>INCREMENTO</w:t>
            </w:r>
          </w:p>
        </w:tc>
        <w:tc>
          <w:tcPr>
            <w:tcW w:w="10205" w:type="dxa"/>
            <w:vAlign w:val="center"/>
          </w:tcPr>
          <w:p w14:paraId="07449F9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 xml:space="preserve">Se entregó una primera versión funcional con: Login de usuario, Panel administrativo, Registro y consulta de estudiantes, Registro y consulta de cursos, Registro y consulta de profesores, Estructura inicial MVC + </w:t>
            </w:r>
            <w:proofErr w:type="spellStart"/>
            <w:r w:rsidRPr="00656E7F">
              <w:rPr>
                <w:sz w:val="16"/>
                <w:lang w:val="es-CO"/>
              </w:rPr>
              <w:t>Entities</w:t>
            </w:r>
            <w:proofErr w:type="spellEnd"/>
            <w:r w:rsidRPr="00656E7F">
              <w:rPr>
                <w:sz w:val="16"/>
                <w:lang w:val="es-CO"/>
              </w:rPr>
              <w:t>.</w:t>
            </w:r>
          </w:p>
        </w:tc>
      </w:tr>
      <w:tr w:rsidR="00EC502B" w:rsidRPr="00656E7F" w14:paraId="3C0F4E3B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8A70C39" w14:textId="77777777" w:rsidR="00EC502B" w:rsidRDefault="00000000">
            <w:r>
              <w:rPr>
                <w:sz w:val="16"/>
              </w:rPr>
              <w:t>OBSERVACIONES</w:t>
            </w:r>
          </w:p>
        </w:tc>
        <w:tc>
          <w:tcPr>
            <w:tcW w:w="10205" w:type="dxa"/>
            <w:vAlign w:val="center"/>
          </w:tcPr>
          <w:p w14:paraId="5B8C9A7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El sistema ya permite una gestión administrativa básica.</w:t>
            </w:r>
            <w:r w:rsidRPr="00656E7F">
              <w:rPr>
                <w:sz w:val="16"/>
                <w:lang w:val="es-CO"/>
              </w:rPr>
              <w:br/>
              <w:t xml:space="preserve">Los roles estudiante y profesor quedaron para </w:t>
            </w:r>
            <w:proofErr w:type="spellStart"/>
            <w:r w:rsidRPr="00656E7F">
              <w:rPr>
                <w:sz w:val="16"/>
                <w:lang w:val="es-CO"/>
              </w:rPr>
              <w:t>sprints</w:t>
            </w:r>
            <w:proofErr w:type="spellEnd"/>
            <w:r w:rsidRPr="00656E7F">
              <w:rPr>
                <w:sz w:val="16"/>
                <w:lang w:val="es-CO"/>
              </w:rPr>
              <w:t xml:space="preserve"> posteriores.</w:t>
            </w:r>
            <w:r w:rsidRPr="00656E7F">
              <w:rPr>
                <w:sz w:val="16"/>
                <w:lang w:val="es-CO"/>
              </w:rPr>
              <w:br/>
              <w:t>Las funciones de modificar, eliminar y buscar quedaron planificadas para el Sprint 2.</w:t>
            </w:r>
          </w:p>
        </w:tc>
      </w:tr>
    </w:tbl>
    <w:p w14:paraId="3238F657" w14:textId="77777777" w:rsidR="00EC502B" w:rsidRPr="00656E7F" w:rsidRDefault="00EC502B">
      <w:pPr>
        <w:rPr>
          <w:lang w:val="es-CO"/>
        </w:rPr>
      </w:pPr>
    </w:p>
    <w:p w14:paraId="4E4F3754" w14:textId="77777777" w:rsidR="00EC502B" w:rsidRDefault="00000000">
      <w:pPr>
        <w:pStyle w:val="Ttulo2"/>
      </w:pPr>
      <w:r>
        <w:rPr>
          <w:color w:val="1E3A8A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5492477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500A758B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3C4C4225" w14:textId="77777777" w:rsidR="00EC502B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EC502B" w:rsidRPr="00656E7F" w14:paraId="2705B78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ACC07F5" w14:textId="77777777" w:rsidR="00EC502B" w:rsidRDefault="00000000">
            <w:r>
              <w:rPr>
                <w:sz w:val="16"/>
              </w:rPr>
              <w:t>Debilidades</w:t>
            </w:r>
          </w:p>
        </w:tc>
        <w:tc>
          <w:tcPr>
            <w:tcW w:w="10205" w:type="dxa"/>
            <w:vAlign w:val="center"/>
          </w:tcPr>
          <w:p w14:paraId="5059FB2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La primera versión solo cubrió operaciones básicas y dejó pendientes acciones de mantenimiento.</w:t>
            </w:r>
          </w:p>
        </w:tc>
      </w:tr>
      <w:tr w:rsidR="00EC502B" w:rsidRPr="00656E7F" w14:paraId="582A2529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15E8924" w14:textId="77777777" w:rsidR="00EC502B" w:rsidRDefault="00000000">
            <w:proofErr w:type="spellStart"/>
            <w:r>
              <w:rPr>
                <w:sz w:val="16"/>
              </w:rPr>
              <w:t>Fortalezas</w:t>
            </w:r>
            <w:proofErr w:type="spellEnd"/>
          </w:p>
        </w:tc>
        <w:tc>
          <w:tcPr>
            <w:tcW w:w="10205" w:type="dxa"/>
            <w:vAlign w:val="center"/>
          </w:tcPr>
          <w:p w14:paraId="42BFEE6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 xml:space="preserve">Se estableció la arquitectura MVC + </w:t>
            </w:r>
            <w:proofErr w:type="spellStart"/>
            <w:r w:rsidRPr="00656E7F">
              <w:rPr>
                <w:sz w:val="16"/>
                <w:lang w:val="es-CO"/>
              </w:rPr>
              <w:t>Entities</w:t>
            </w:r>
            <w:proofErr w:type="spellEnd"/>
            <w:r w:rsidRPr="00656E7F">
              <w:rPr>
                <w:sz w:val="16"/>
                <w:lang w:val="es-CO"/>
              </w:rPr>
              <w:t xml:space="preserve"> y una base funcional clara.</w:t>
            </w:r>
          </w:p>
        </w:tc>
      </w:tr>
      <w:tr w:rsidR="00EC502B" w:rsidRPr="00656E7F" w14:paraId="6D399BA6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3E068C3" w14:textId="77777777" w:rsidR="00EC502B" w:rsidRDefault="00000000">
            <w:proofErr w:type="spellStart"/>
            <w:r>
              <w:rPr>
                <w:sz w:val="16"/>
              </w:rPr>
              <w:t>Oportunidades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mejora</w:t>
            </w:r>
            <w:proofErr w:type="spellEnd"/>
          </w:p>
        </w:tc>
        <w:tc>
          <w:tcPr>
            <w:tcW w:w="10205" w:type="dxa"/>
            <w:vAlign w:val="center"/>
          </w:tcPr>
          <w:p w14:paraId="331FFCF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Mejorar la interfaz administrativa e incorporar búsqueda, edición y eliminación.</w:t>
            </w:r>
          </w:p>
        </w:tc>
      </w:tr>
    </w:tbl>
    <w:p w14:paraId="5615276A" w14:textId="77777777" w:rsidR="00EC502B" w:rsidRPr="00656E7F" w:rsidRDefault="00EC502B">
      <w:pPr>
        <w:rPr>
          <w:lang w:val="es-CO"/>
        </w:rPr>
      </w:pPr>
    </w:p>
    <w:p w14:paraId="0495EDF2" w14:textId="77777777" w:rsidR="00EC502B" w:rsidRDefault="00000000">
      <w:pPr>
        <w:pStyle w:val="Ttulo2"/>
      </w:pPr>
      <w:r>
        <w:rPr>
          <w:color w:val="1E3A8A"/>
        </w:rPr>
        <w:t xml:space="preserve">Product Backlog </w:t>
      </w:r>
      <w:proofErr w:type="spellStart"/>
      <w:r>
        <w:rPr>
          <w:color w:val="1E3A8A"/>
        </w:rPr>
        <w:t>Actualizado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6067397A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06D607A1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5BEF4D21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066EDA30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65B505D4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6CAD7E2A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56CDFD87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7841004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7D5B640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314D6DB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01839216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2F8819A7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134CF65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0A92F7F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34012E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C21879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66FBE4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1A2967" w14:textId="77777777" w:rsidR="00EC502B" w:rsidRDefault="00000000">
            <w:r>
              <w:rPr>
                <w:sz w:val="14"/>
              </w:rPr>
              <w:lastRenderedPageBreak/>
              <w:t>HU-01</w:t>
            </w:r>
          </w:p>
        </w:tc>
        <w:tc>
          <w:tcPr>
            <w:tcW w:w="1701" w:type="dxa"/>
            <w:vAlign w:val="center"/>
          </w:tcPr>
          <w:p w14:paraId="24B336C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A4A1CE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5843C03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3A326A0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B1988A6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D9C0B70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6D0F4B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7E4580E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1E12E0E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54A291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19178C9C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3779FF0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E3AB9BD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DF478F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3FE200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9481227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6CED32B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2BF7A6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66C8DA26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4265DE3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90B9C5B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D7A32D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232D24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1F7AEC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5DBB630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8D4208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7CF17C7D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5741BB5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FBC38FF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2E339F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3BFC50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BAC890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22AD081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31B402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2778F90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66F73C3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5CEEC2B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E46F8B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BA8AFA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EF60A10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4FECD8F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C4C245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201B08AE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4828C45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F01223C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98B2F7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3E92F7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66DE07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326075E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9980412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17E1089F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2F148CB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265F602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C9B7BCC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414AB3D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3CF4A84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326A72B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8BF71E8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2381973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3D91F85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3F0C44D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6A77545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F37BE1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9E29F97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3611453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F981A67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1939C4B3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583BD45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A4E6BE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D8EED6F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CF7B57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83B764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001F651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F764DE4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08970D8F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25EFCDC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BB58F1F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F409DE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5F6544D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F94F66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7867ECAB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5EF5CA0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0AC12D6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2FF6D87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BDB8BED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2093C124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C46617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0EBFE0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0FE3D11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1D820BD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4B6CC8E7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27642262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787C29F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3E42305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363D4C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316BC00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1A36F95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A080799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311861A2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0F6650A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330F779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892D0D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8D8ABB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E6A100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35BB342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9CC63A7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6117F34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6EDDD7E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FB13161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BC03C5D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2B3E4D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B40E6A6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73DD2D5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720736A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02F86E12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FA363BC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A35E9CF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15771C1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35290C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A5FAD67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738C2E5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63D9DAD3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37ACC52B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7A14C76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A32B0E2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5B88852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5CD1C7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189C83D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0DD395BE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09245BBD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52E02099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7B4F7D9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39245A0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D85EC76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592AA8D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8CA0AE1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4A1000B3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62F7BE3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554A7451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245D23D0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2433BAFB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F98EF8B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D2ED48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49B6DE9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69D45384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194E0E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17857BC7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76EA440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441A0DC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34C4CE65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04BC88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89D1997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0DEB6CC8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BB8ED9B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20800896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6AD61B9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2ED3311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0CCEA77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1E3477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5888BB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1D8255C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C21D06B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28456EE4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0ABBE86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5CEE359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CF4AED0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1896D76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7397B44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233AD425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22E94D42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6B45B132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6BABAB4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3D75E3F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847766B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6AD83A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D2D09A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4B998EA5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5D021C97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350FC617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392F362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33D28D1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3C53D209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72005D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99F8197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773B706B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3E54AEB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51C0317F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5537AEC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437DEE1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7E6E437D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1DF047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28E38C4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3524A19A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5958681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2F9DF759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5A26E5A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144123B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4B7C1283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B7D136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BAC051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7E70A5BC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429313FC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1F727999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05AFAE4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FBD0559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1830C56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5004CE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5D9620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39554FAC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8DE51AD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23F02BAC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4FC82672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C77CFC3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B6A3858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BECCA1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79317F5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010AC3E9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50A7413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4D13B9BF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08C9A640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AFB968E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60CB8CF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E8407F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611715A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26366EE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14A3CC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680AB7D2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7E3AD418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31E790A2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BA470B1" w14:textId="77777777" w:rsidR="00EC502B" w:rsidRDefault="00000000">
            <w:r>
              <w:rPr>
                <w:sz w:val="14"/>
              </w:rPr>
              <w:t>Por iniciar</w:t>
            </w:r>
          </w:p>
        </w:tc>
      </w:tr>
    </w:tbl>
    <w:p w14:paraId="7A32B4D8" w14:textId="77777777" w:rsidR="00EC502B" w:rsidRDefault="00EC502B"/>
    <w:p w14:paraId="0650B710" w14:textId="77777777" w:rsidR="00EC502B" w:rsidRDefault="00000000">
      <w:r>
        <w:br w:type="page"/>
      </w:r>
    </w:p>
    <w:p w14:paraId="618B8633" w14:textId="77777777" w:rsidR="00EC502B" w:rsidRDefault="00000000">
      <w:pPr>
        <w:pStyle w:val="Ttulo1"/>
      </w:pPr>
      <w:r>
        <w:rPr>
          <w:color w:val="1E3A8A"/>
        </w:rPr>
        <w:lastRenderedPageBreak/>
        <w:t>Sprint 2</w:t>
      </w:r>
    </w:p>
    <w:p w14:paraId="40A844DE" w14:textId="77777777" w:rsidR="00EC502B" w:rsidRDefault="00000000">
      <w:pPr>
        <w:pStyle w:val="Ttulo2"/>
      </w:pPr>
      <w:r>
        <w:rPr>
          <w:color w:val="1E3A8A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6A95836E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1266D989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0EB40AEE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2C13FBBE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15AD731B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A25866F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4CA32FEF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2B72B4F9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05F7398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4DFFE0A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2021686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CAEF5AF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1F14123E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600C9BE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EC6D74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D3D5BC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51B854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671ED9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2717621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71BF955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173902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013312A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F5F3323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22398E7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658F90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BD39671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5F3F595C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C53FA96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5CC11000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758FC31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73C2332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91F06E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7DA9D4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556577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0D2278B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E7E19A9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46AB5B09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36D03ED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E068388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AF0EDAC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680E42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D16730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1470A2F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0278676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475E3C5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053D25B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5DD27C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04C345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4EE2FB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9BD208D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6796BB8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CA42E7D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61983717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27866AB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AB89D88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7806D4E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7BBC3F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0A8516C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344877F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B2E6557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1DF2A010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7FF3370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093617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210DC14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6CAF18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9599D0A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2DEA7F52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8233BD7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1ABB72C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242F4E0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5D1478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8B29A0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4D8E30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A0A7B9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184F62B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889C4CB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184F64D5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38DC04FD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BB82DEE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3C7035E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1F8A27A9" w14:textId="77777777" w:rsidR="00EC502B" w:rsidRDefault="00EC502B"/>
    <w:p w14:paraId="12204701" w14:textId="77777777" w:rsidR="00EC502B" w:rsidRDefault="00000000">
      <w:pPr>
        <w:pStyle w:val="Ttulo2"/>
      </w:pPr>
      <w:r>
        <w:rPr>
          <w:color w:val="1E3A8A"/>
        </w:rPr>
        <w:t>Sprint Backlog -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5669"/>
      </w:tblGrid>
      <w:tr w:rsidR="00EC502B" w14:paraId="7D4801F5" w14:textId="77777777">
        <w:trPr>
          <w:cantSplit/>
          <w:tblHeader/>
          <w:jc w:val="center"/>
        </w:trPr>
        <w:tc>
          <w:tcPr>
            <w:tcW w:w="1134" w:type="dxa"/>
            <w:shd w:val="clear" w:color="auto" w:fill="1E3A8A"/>
            <w:vAlign w:val="center"/>
          </w:tcPr>
          <w:p w14:paraId="7B50A536" w14:textId="77777777" w:rsidR="00EC502B" w:rsidRDefault="00000000">
            <w:r>
              <w:rPr>
                <w:b/>
                <w:color w:val="FFFFFF"/>
                <w:sz w:val="14"/>
              </w:rPr>
              <w:t>HISTORIA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5FDEFD21" w14:textId="77777777" w:rsidR="00EC502B" w:rsidRDefault="00000000"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w="2268" w:type="dxa"/>
            <w:shd w:val="clear" w:color="auto" w:fill="1E3A8A"/>
            <w:vAlign w:val="center"/>
          </w:tcPr>
          <w:p w14:paraId="08A1C637" w14:textId="77777777" w:rsidR="00EC502B" w:rsidRDefault="00000000"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413DDCAF" w14:textId="77777777" w:rsidR="00EC502B" w:rsidRDefault="00000000">
            <w:r>
              <w:rPr>
                <w:b/>
                <w:color w:val="FFFFFF"/>
                <w:sz w:val="14"/>
              </w:rPr>
              <w:t>RESULTADOS ESPERADOS</w:t>
            </w:r>
          </w:p>
        </w:tc>
      </w:tr>
      <w:tr w:rsidR="00EC502B" w14:paraId="5A36250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E8012C8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4535" w:type="dxa"/>
            <w:vAlign w:val="center"/>
          </w:tcPr>
          <w:p w14:paraId="225D696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modificación de estudiantes.</w:t>
            </w:r>
          </w:p>
        </w:tc>
        <w:tc>
          <w:tcPr>
            <w:tcW w:w="2268" w:type="dxa"/>
            <w:vAlign w:val="center"/>
          </w:tcPr>
          <w:p w14:paraId="74A0AF90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537C14C8" w14:textId="77777777" w:rsidR="00EC502B" w:rsidRDefault="00000000">
            <w:r>
              <w:rPr>
                <w:sz w:val="14"/>
              </w:rPr>
              <w:t>ca_program/services/student_service.py</w:t>
            </w:r>
          </w:p>
        </w:tc>
      </w:tr>
      <w:tr w:rsidR="00EC502B" w14:paraId="00CA802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A377EB8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4535" w:type="dxa"/>
            <w:vAlign w:val="center"/>
          </w:tcPr>
          <w:p w14:paraId="6E05386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eliminación de estudiantes.</w:t>
            </w:r>
          </w:p>
        </w:tc>
        <w:tc>
          <w:tcPr>
            <w:tcW w:w="2268" w:type="dxa"/>
            <w:vAlign w:val="center"/>
          </w:tcPr>
          <w:p w14:paraId="5950AB6B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06CCFB1F" w14:textId="77777777" w:rsidR="00EC502B" w:rsidRDefault="00000000">
            <w:r>
              <w:rPr>
                <w:sz w:val="14"/>
              </w:rPr>
              <w:t>ca_program/services/student_service.py</w:t>
            </w:r>
          </w:p>
        </w:tc>
      </w:tr>
      <w:tr w:rsidR="00EC502B" w14:paraId="5A06987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3A3DC64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4535" w:type="dxa"/>
            <w:vAlign w:val="center"/>
          </w:tcPr>
          <w:p w14:paraId="704AE24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búsqueda de estudiantes por nombre.</w:t>
            </w:r>
          </w:p>
        </w:tc>
        <w:tc>
          <w:tcPr>
            <w:tcW w:w="2268" w:type="dxa"/>
            <w:vAlign w:val="center"/>
          </w:tcPr>
          <w:p w14:paraId="03D8F15B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34AFDEE4" w14:textId="77777777" w:rsidR="00EC502B" w:rsidRDefault="00000000">
            <w:r>
              <w:rPr>
                <w:sz w:val="14"/>
              </w:rPr>
              <w:t>ca_program/views/admin_view/student_manager_gui.py</w:t>
            </w:r>
          </w:p>
        </w:tc>
      </w:tr>
      <w:tr w:rsidR="00EC502B" w14:paraId="4D08E6E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A13B338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4535" w:type="dxa"/>
            <w:vAlign w:val="center"/>
          </w:tcPr>
          <w:p w14:paraId="70CF48B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modificación de cursos.</w:t>
            </w:r>
          </w:p>
        </w:tc>
        <w:tc>
          <w:tcPr>
            <w:tcW w:w="2268" w:type="dxa"/>
            <w:vAlign w:val="center"/>
          </w:tcPr>
          <w:p w14:paraId="5B2507AB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36A402B7" w14:textId="77777777" w:rsidR="00EC502B" w:rsidRDefault="00000000">
            <w:r>
              <w:rPr>
                <w:sz w:val="14"/>
              </w:rPr>
              <w:t>ca_program/services/course_service.py</w:t>
            </w:r>
          </w:p>
        </w:tc>
      </w:tr>
      <w:tr w:rsidR="00EC502B" w14:paraId="753EDFA2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98FA74D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4535" w:type="dxa"/>
            <w:vAlign w:val="center"/>
          </w:tcPr>
          <w:p w14:paraId="47121E5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eliminación de cursos.</w:t>
            </w:r>
          </w:p>
        </w:tc>
        <w:tc>
          <w:tcPr>
            <w:tcW w:w="2268" w:type="dxa"/>
            <w:vAlign w:val="center"/>
          </w:tcPr>
          <w:p w14:paraId="1D221877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40115D8E" w14:textId="77777777" w:rsidR="00EC502B" w:rsidRDefault="00000000">
            <w:r>
              <w:rPr>
                <w:sz w:val="14"/>
              </w:rPr>
              <w:t>ca_program/services/course_service.py</w:t>
            </w:r>
          </w:p>
        </w:tc>
      </w:tr>
      <w:tr w:rsidR="00EC502B" w14:paraId="6CEC05CA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8163BE5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4535" w:type="dxa"/>
            <w:vAlign w:val="center"/>
          </w:tcPr>
          <w:p w14:paraId="5804855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búsqueda de cursos por nombre.</w:t>
            </w:r>
          </w:p>
        </w:tc>
        <w:tc>
          <w:tcPr>
            <w:tcW w:w="2268" w:type="dxa"/>
            <w:vAlign w:val="center"/>
          </w:tcPr>
          <w:p w14:paraId="407C9A46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07373B56" w14:textId="77777777" w:rsidR="00EC502B" w:rsidRDefault="00000000">
            <w:r>
              <w:rPr>
                <w:sz w:val="14"/>
              </w:rPr>
              <w:t>ca_program/views/admin_view/course_manager_gui.py</w:t>
            </w:r>
          </w:p>
        </w:tc>
      </w:tr>
      <w:tr w:rsidR="00EC502B" w14:paraId="6ED2F374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5A71563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4535" w:type="dxa"/>
            <w:vAlign w:val="center"/>
          </w:tcPr>
          <w:p w14:paraId="65EC4C4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modificación de profesores.</w:t>
            </w:r>
          </w:p>
        </w:tc>
        <w:tc>
          <w:tcPr>
            <w:tcW w:w="2268" w:type="dxa"/>
            <w:vAlign w:val="center"/>
          </w:tcPr>
          <w:p w14:paraId="35384845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4B39432D" w14:textId="77777777" w:rsidR="00EC502B" w:rsidRDefault="00000000">
            <w:r>
              <w:rPr>
                <w:sz w:val="14"/>
              </w:rPr>
              <w:t>ca_program/services/professor_service.py</w:t>
            </w:r>
          </w:p>
        </w:tc>
      </w:tr>
      <w:tr w:rsidR="00EC502B" w14:paraId="42FBDA6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DD2AEBD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4535" w:type="dxa"/>
            <w:vAlign w:val="center"/>
          </w:tcPr>
          <w:p w14:paraId="06865D6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función de eliminación de profesores.</w:t>
            </w:r>
          </w:p>
        </w:tc>
        <w:tc>
          <w:tcPr>
            <w:tcW w:w="2268" w:type="dxa"/>
            <w:vAlign w:val="center"/>
          </w:tcPr>
          <w:p w14:paraId="6BBA22F7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5EDC42CF" w14:textId="77777777" w:rsidR="00EC502B" w:rsidRDefault="00000000">
            <w:r>
              <w:rPr>
                <w:sz w:val="14"/>
              </w:rPr>
              <w:t>ca_program/services/professor_service.py</w:t>
            </w:r>
          </w:p>
        </w:tc>
      </w:tr>
      <w:tr w:rsidR="00EC502B" w14:paraId="79E3EFA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2F5E3FA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4535" w:type="dxa"/>
            <w:vAlign w:val="center"/>
          </w:tcPr>
          <w:p w14:paraId="3E37C9C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búsqueda de profesores por nombre.</w:t>
            </w:r>
          </w:p>
        </w:tc>
        <w:tc>
          <w:tcPr>
            <w:tcW w:w="2268" w:type="dxa"/>
            <w:vAlign w:val="center"/>
          </w:tcPr>
          <w:p w14:paraId="7D43EC71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31D2AA81" w14:textId="77777777" w:rsidR="00EC502B" w:rsidRDefault="00000000">
            <w:r>
              <w:rPr>
                <w:sz w:val="14"/>
              </w:rPr>
              <w:t>ca_program/views/admin_view/professor_manager_gui.py</w:t>
            </w:r>
          </w:p>
        </w:tc>
      </w:tr>
    </w:tbl>
    <w:p w14:paraId="386DBCE0" w14:textId="77777777" w:rsidR="00EC502B" w:rsidRDefault="00EC502B"/>
    <w:p w14:paraId="64F3A3BB" w14:textId="77777777" w:rsidR="00EC502B" w:rsidRDefault="00000000">
      <w:pPr>
        <w:pStyle w:val="Ttulo2"/>
      </w:pPr>
      <w:r>
        <w:rPr>
          <w:color w:val="1E3A8A"/>
        </w:rPr>
        <w:t>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2551"/>
        <w:gridCol w:w="4535"/>
        <w:gridCol w:w="5102"/>
      </w:tblGrid>
      <w:tr w:rsidR="00EC502B" w14:paraId="1248C4AA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71DD2C46" w14:textId="77777777" w:rsidR="00EC502B" w:rsidRDefault="00000000"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4CF8767C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72E65307" w14:textId="77777777" w:rsidR="00EC502B" w:rsidRDefault="00000000"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090C2789" w14:textId="77777777" w:rsidR="00EC502B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5102" w:type="dxa"/>
            <w:shd w:val="clear" w:color="auto" w:fill="1E3A8A"/>
            <w:vAlign w:val="center"/>
          </w:tcPr>
          <w:p w14:paraId="32556D24" w14:textId="77777777" w:rsidR="00EC502B" w:rsidRDefault="00000000">
            <w:r>
              <w:rPr>
                <w:b/>
                <w:color w:val="FFFFFF"/>
                <w:sz w:val="14"/>
              </w:rPr>
              <w:t>Criterio Dado/Cuando/Entonces</w:t>
            </w:r>
          </w:p>
        </w:tc>
      </w:tr>
      <w:tr w:rsidR="00EC502B" w:rsidRPr="00656E7F" w14:paraId="73E7906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CAD6548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134" w:type="dxa"/>
            <w:vAlign w:val="center"/>
          </w:tcPr>
          <w:p w14:paraId="7313457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455D8714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4535" w:type="dxa"/>
            <w:vAlign w:val="center"/>
          </w:tcPr>
          <w:p w14:paraId="3013ECC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Modificar datos de estudiantes, para Mantener información actualizada.</w:t>
            </w:r>
          </w:p>
        </w:tc>
        <w:tc>
          <w:tcPr>
            <w:tcW w:w="5102" w:type="dxa"/>
            <w:vAlign w:val="center"/>
          </w:tcPr>
          <w:p w14:paraId="0770227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existente, cuando el administrativo actualiza sus datos, entonces la información queda modificada.</w:t>
            </w:r>
          </w:p>
        </w:tc>
      </w:tr>
      <w:tr w:rsidR="00EC502B" w:rsidRPr="00656E7F" w14:paraId="6C0BF5B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9B1FA7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134" w:type="dxa"/>
            <w:vAlign w:val="center"/>
          </w:tcPr>
          <w:p w14:paraId="7B19FC8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2EFA4726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4535" w:type="dxa"/>
            <w:vAlign w:val="center"/>
          </w:tcPr>
          <w:p w14:paraId="528850F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Eliminar datos de estudiantes, para Limpieza de datos y errores.</w:t>
            </w:r>
          </w:p>
        </w:tc>
        <w:tc>
          <w:tcPr>
            <w:tcW w:w="5102" w:type="dxa"/>
            <w:vAlign w:val="center"/>
          </w:tcPr>
          <w:p w14:paraId="5296537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existente, cuando el administrativo elimina el registro, entonces se remueve del sistema.</w:t>
            </w:r>
          </w:p>
        </w:tc>
      </w:tr>
      <w:tr w:rsidR="00EC502B" w:rsidRPr="00656E7F" w14:paraId="3DAD418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DF056A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134" w:type="dxa"/>
            <w:vAlign w:val="center"/>
          </w:tcPr>
          <w:p w14:paraId="03DF7E5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2FFF7ADF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4535" w:type="dxa"/>
            <w:vAlign w:val="center"/>
          </w:tcPr>
          <w:p w14:paraId="7719829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Buscar estudiantes por nombre, para Facilitar navegación y búsqueda.</w:t>
            </w:r>
          </w:p>
        </w:tc>
        <w:tc>
          <w:tcPr>
            <w:tcW w:w="5102" w:type="dxa"/>
            <w:vAlign w:val="center"/>
          </w:tcPr>
          <w:p w14:paraId="28B4DDC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estudiantes, cuando se busca por nombre, entonces se filtran los resultados.</w:t>
            </w:r>
          </w:p>
        </w:tc>
      </w:tr>
      <w:tr w:rsidR="00EC502B" w:rsidRPr="00656E7F" w14:paraId="123D15F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AB8E71D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134" w:type="dxa"/>
            <w:vAlign w:val="center"/>
          </w:tcPr>
          <w:p w14:paraId="6287070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71262415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4535" w:type="dxa"/>
            <w:vAlign w:val="center"/>
          </w:tcPr>
          <w:p w14:paraId="5F4339D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Modificar datos de cursos, para Mantener información actualizada.</w:t>
            </w:r>
          </w:p>
        </w:tc>
        <w:tc>
          <w:tcPr>
            <w:tcW w:w="5102" w:type="dxa"/>
            <w:vAlign w:val="center"/>
          </w:tcPr>
          <w:p w14:paraId="310E722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existente, cuando el administrativo actualiza sus datos, entonces la información queda modificada.</w:t>
            </w:r>
          </w:p>
        </w:tc>
      </w:tr>
      <w:tr w:rsidR="00EC502B" w:rsidRPr="00656E7F" w14:paraId="413A884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C812EA7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134" w:type="dxa"/>
            <w:vAlign w:val="center"/>
          </w:tcPr>
          <w:p w14:paraId="12E788C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777C290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4535" w:type="dxa"/>
            <w:vAlign w:val="center"/>
          </w:tcPr>
          <w:p w14:paraId="287000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Eliminar datos de cursos, para Limpieza de datos y errores.</w:t>
            </w:r>
          </w:p>
        </w:tc>
        <w:tc>
          <w:tcPr>
            <w:tcW w:w="5102" w:type="dxa"/>
            <w:vAlign w:val="center"/>
          </w:tcPr>
          <w:p w14:paraId="6BE1670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existente, cuando el administrativo elimina el registro, entonces se remueve del sistema.</w:t>
            </w:r>
          </w:p>
        </w:tc>
      </w:tr>
      <w:tr w:rsidR="00EC502B" w:rsidRPr="00656E7F" w14:paraId="2BD7D65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D8BEF79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134" w:type="dxa"/>
            <w:vAlign w:val="center"/>
          </w:tcPr>
          <w:p w14:paraId="7C6EFEAC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492D074B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4535" w:type="dxa"/>
            <w:vAlign w:val="center"/>
          </w:tcPr>
          <w:p w14:paraId="5F7D96F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Buscar cursos por nombre, para Facilitar navegación y búsqueda.</w:t>
            </w:r>
          </w:p>
        </w:tc>
        <w:tc>
          <w:tcPr>
            <w:tcW w:w="5102" w:type="dxa"/>
            <w:vAlign w:val="center"/>
          </w:tcPr>
          <w:p w14:paraId="70168AC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cursos, cuando se busca por nombre, entonces se filtran los resultados.</w:t>
            </w:r>
          </w:p>
        </w:tc>
      </w:tr>
      <w:tr w:rsidR="00EC502B" w:rsidRPr="00656E7F" w14:paraId="3327AD1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463819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134" w:type="dxa"/>
            <w:vAlign w:val="center"/>
          </w:tcPr>
          <w:p w14:paraId="2AE2D9E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BCEE71C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4535" w:type="dxa"/>
            <w:vAlign w:val="center"/>
          </w:tcPr>
          <w:p w14:paraId="2B84F5B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Modificar datos de profesores, para Mantener información actualizada.</w:t>
            </w:r>
          </w:p>
        </w:tc>
        <w:tc>
          <w:tcPr>
            <w:tcW w:w="5102" w:type="dxa"/>
            <w:vAlign w:val="center"/>
          </w:tcPr>
          <w:p w14:paraId="26D421F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existente, cuando el administrativo actualiza sus datos, entonces la información queda modificada.</w:t>
            </w:r>
          </w:p>
        </w:tc>
      </w:tr>
      <w:tr w:rsidR="00EC502B" w:rsidRPr="00656E7F" w14:paraId="1BF462C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4281337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134" w:type="dxa"/>
            <w:vAlign w:val="center"/>
          </w:tcPr>
          <w:p w14:paraId="6075DFD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251A6560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4535" w:type="dxa"/>
            <w:vAlign w:val="center"/>
          </w:tcPr>
          <w:p w14:paraId="00AFD4E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Eliminar datos de profesores, para Limpieza de datos y errores.</w:t>
            </w:r>
          </w:p>
        </w:tc>
        <w:tc>
          <w:tcPr>
            <w:tcW w:w="5102" w:type="dxa"/>
            <w:vAlign w:val="center"/>
          </w:tcPr>
          <w:p w14:paraId="7487E1F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existente, cuando el administrativo elimina el registro, entonces se remueve del sistema.</w:t>
            </w:r>
          </w:p>
        </w:tc>
      </w:tr>
      <w:tr w:rsidR="00EC502B" w:rsidRPr="00656E7F" w14:paraId="2847CD0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97D309A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134" w:type="dxa"/>
            <w:vAlign w:val="center"/>
          </w:tcPr>
          <w:p w14:paraId="22BE370C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76529C8D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4535" w:type="dxa"/>
            <w:vAlign w:val="center"/>
          </w:tcPr>
          <w:p w14:paraId="5A4CBB3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Buscar profesores por nombre, para Facilitar navegación y búsqueda.</w:t>
            </w:r>
          </w:p>
        </w:tc>
        <w:tc>
          <w:tcPr>
            <w:tcW w:w="5102" w:type="dxa"/>
            <w:vAlign w:val="center"/>
          </w:tcPr>
          <w:p w14:paraId="4CB71FB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listado amplio de profesores, cuando se busca por nombre, entonces se filtran los resultados.</w:t>
            </w:r>
          </w:p>
        </w:tc>
      </w:tr>
    </w:tbl>
    <w:p w14:paraId="65914574" w14:textId="77777777" w:rsidR="00EC502B" w:rsidRPr="00656E7F" w:rsidRDefault="00EC502B">
      <w:pPr>
        <w:rPr>
          <w:lang w:val="es-CO"/>
        </w:rPr>
      </w:pPr>
    </w:p>
    <w:p w14:paraId="11227106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Maquetado</w:t>
      </w:r>
    </w:p>
    <w:p w14:paraId="7156ACA6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Maquetado basado en formularios administrativos con tablas, botones de búsqueda, actualización, modificación y eliminación.</w:t>
      </w:r>
    </w:p>
    <w:p w14:paraId="252A425C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lastRenderedPageBreak/>
        <w:t>Diagrama de clases</w:t>
      </w:r>
    </w:p>
    <w:p w14:paraId="6140862E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utiliza el diagrama de clases general del sistema presentado en la sección Sprint 0. Las historias de este sprint se apoyan en las entidades correspondientes del dominio.</w:t>
      </w:r>
    </w:p>
    <w:p w14:paraId="03688CD9" w14:textId="77777777" w:rsidR="00EC502B" w:rsidRDefault="00000000">
      <w:pPr>
        <w:pStyle w:val="Ttulo2"/>
      </w:pPr>
      <w:proofErr w:type="spellStart"/>
      <w:r>
        <w:rPr>
          <w:color w:val="1E3A8A"/>
        </w:rPr>
        <w:t>Diagrama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procesos</w:t>
      </w:r>
      <w:proofErr w:type="spellEnd"/>
    </w:p>
    <w:p w14:paraId="5CF01727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Mantenimiento: buscar registro -&gt; seleccionar -&gt; modificar o eliminar -&gt; confirmar operación -&gt; actualizar listado.</w:t>
      </w:r>
    </w:p>
    <w:p w14:paraId="01B52776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Incremento - Implementación de Historias de Usuario</w:t>
      </w:r>
    </w:p>
    <w:p w14:paraId="1DB789C0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entregó una versión funcional con: modificación, eliminación y búsqueda de estudiantes, cursos y profesores, y mejoras en la GUI administrativa.</w:t>
      </w:r>
    </w:p>
    <w:p w14:paraId="252C40DA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Capturas de la implementación deben anexarse desde la ejecución final del sistema.</w:t>
      </w:r>
    </w:p>
    <w:p w14:paraId="2DC0BB38" w14:textId="77777777" w:rsidR="00EC502B" w:rsidRDefault="00000000">
      <w:pPr>
        <w:pStyle w:val="Ttulo2"/>
      </w:pPr>
      <w:r>
        <w:rPr>
          <w:color w:val="1E3A8A"/>
        </w:rPr>
        <w:t>Sprint Review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773E1236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55DB2CE2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5455B643" w14:textId="77777777" w:rsidR="00EC502B" w:rsidRDefault="00000000"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EC502B" w14:paraId="51CC41E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34D94B6" w14:textId="77777777" w:rsidR="00EC502B" w:rsidRDefault="00000000">
            <w:r>
              <w:rPr>
                <w:sz w:val="16"/>
              </w:rPr>
              <w:t>HISTORIAS REVISADAS</w:t>
            </w:r>
          </w:p>
        </w:tc>
        <w:tc>
          <w:tcPr>
            <w:tcW w:w="10205" w:type="dxa"/>
            <w:vAlign w:val="center"/>
          </w:tcPr>
          <w:p w14:paraId="724EBD97" w14:textId="77777777" w:rsidR="00EC502B" w:rsidRDefault="00000000">
            <w:r>
              <w:rPr>
                <w:sz w:val="16"/>
              </w:rPr>
              <w:t>HU-03, HU-04, HU-05, HU-08, HU-09, HU-10, HU-13, HU-14, HU-15</w:t>
            </w:r>
          </w:p>
        </w:tc>
      </w:tr>
      <w:tr w:rsidR="00EC502B" w:rsidRPr="00656E7F" w14:paraId="3C72139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408A15F" w14:textId="77777777" w:rsidR="00EC502B" w:rsidRDefault="00000000">
            <w:r>
              <w:rPr>
                <w:sz w:val="16"/>
              </w:rPr>
              <w:t>INCREMENTO</w:t>
            </w:r>
          </w:p>
        </w:tc>
        <w:tc>
          <w:tcPr>
            <w:tcW w:w="10205" w:type="dxa"/>
            <w:vAlign w:val="center"/>
          </w:tcPr>
          <w:p w14:paraId="7A236F4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entregó una versión funcional con: modificación, eliminación y búsqueda de estudiantes, cursos y profesores, y mejoras en la GUI administrativa.</w:t>
            </w:r>
          </w:p>
        </w:tc>
      </w:tr>
      <w:tr w:rsidR="00EC502B" w14:paraId="29FA929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F65BB33" w14:textId="77777777" w:rsidR="00EC502B" w:rsidRDefault="00000000">
            <w:r>
              <w:rPr>
                <w:sz w:val="16"/>
              </w:rPr>
              <w:t>OBSERVACIONES</w:t>
            </w:r>
          </w:p>
        </w:tc>
        <w:tc>
          <w:tcPr>
            <w:tcW w:w="10205" w:type="dxa"/>
            <w:vAlign w:val="center"/>
          </w:tcPr>
          <w:p w14:paraId="7CCB9AB2" w14:textId="77777777" w:rsidR="00EC502B" w:rsidRDefault="00000000">
            <w:r w:rsidRPr="00656E7F">
              <w:rPr>
                <w:sz w:val="16"/>
                <w:lang w:val="es-CO"/>
              </w:rPr>
              <w:t>El módulo administrativo quedó más completo y funcional.</w:t>
            </w:r>
            <w:r w:rsidRPr="00656E7F">
              <w:rPr>
                <w:sz w:val="16"/>
                <w:lang w:val="es-CO"/>
              </w:rPr>
              <w:br/>
              <w:t xml:space="preserve">Se mantuvo la arquitectura MVC + </w:t>
            </w:r>
            <w:proofErr w:type="spellStart"/>
            <w:r w:rsidRPr="00656E7F">
              <w:rPr>
                <w:sz w:val="16"/>
                <w:lang w:val="es-CO"/>
              </w:rPr>
              <w:t>Entities</w:t>
            </w:r>
            <w:proofErr w:type="spellEnd"/>
            <w:r w:rsidRPr="00656E7F">
              <w:rPr>
                <w:sz w:val="16"/>
                <w:lang w:val="es-CO"/>
              </w:rPr>
              <w:t>.</w:t>
            </w:r>
            <w:r w:rsidRPr="00656E7F">
              <w:rPr>
                <w:sz w:val="16"/>
                <w:lang w:val="es-CO"/>
              </w:rPr>
              <w:br/>
            </w: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módulo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estudiantes</w:t>
            </w:r>
            <w:proofErr w:type="spellEnd"/>
            <w:r>
              <w:rPr>
                <w:sz w:val="16"/>
              </w:rPr>
              <w:t xml:space="preserve"> quedó planificado para el Sprint 3.</w:t>
            </w:r>
          </w:p>
        </w:tc>
      </w:tr>
    </w:tbl>
    <w:p w14:paraId="0CD6119C" w14:textId="77777777" w:rsidR="00EC502B" w:rsidRDefault="00EC502B"/>
    <w:p w14:paraId="0B6E38FC" w14:textId="77777777" w:rsidR="00EC502B" w:rsidRDefault="00000000">
      <w:pPr>
        <w:pStyle w:val="Ttulo2"/>
      </w:pPr>
      <w:r>
        <w:rPr>
          <w:color w:val="1E3A8A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450E0B3E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1E8CCE93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1ADDABA1" w14:textId="77777777" w:rsidR="00EC502B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EC502B" w:rsidRPr="00656E7F" w14:paraId="176E7420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6D21580" w14:textId="77777777" w:rsidR="00EC502B" w:rsidRDefault="00000000">
            <w:r>
              <w:rPr>
                <w:sz w:val="16"/>
              </w:rPr>
              <w:t>Debilidades</w:t>
            </w:r>
          </w:p>
        </w:tc>
        <w:tc>
          <w:tcPr>
            <w:tcW w:w="10205" w:type="dxa"/>
            <w:vAlign w:val="center"/>
          </w:tcPr>
          <w:p w14:paraId="048FB06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Algunas pantallas administrativas requerían ajustes visuales para mejorar legibilidad.</w:t>
            </w:r>
          </w:p>
        </w:tc>
      </w:tr>
      <w:tr w:rsidR="00EC502B" w:rsidRPr="00656E7F" w14:paraId="142EA46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699EE9" w14:textId="77777777" w:rsidR="00EC502B" w:rsidRDefault="00000000">
            <w:proofErr w:type="spellStart"/>
            <w:r>
              <w:rPr>
                <w:sz w:val="16"/>
              </w:rPr>
              <w:t>Fortalezas</w:t>
            </w:r>
            <w:proofErr w:type="spellEnd"/>
          </w:p>
        </w:tc>
        <w:tc>
          <w:tcPr>
            <w:tcW w:w="10205" w:type="dxa"/>
            <w:vAlign w:val="center"/>
          </w:tcPr>
          <w:p w14:paraId="0601F55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completó la gestión CRUD básica del módulo administrativo.</w:t>
            </w:r>
          </w:p>
        </w:tc>
      </w:tr>
      <w:tr w:rsidR="00EC502B" w:rsidRPr="00656E7F" w14:paraId="393C695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662FC0" w14:textId="77777777" w:rsidR="00EC502B" w:rsidRDefault="00000000">
            <w:proofErr w:type="spellStart"/>
            <w:r>
              <w:rPr>
                <w:sz w:val="16"/>
              </w:rPr>
              <w:t>Oportunidades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mejora</w:t>
            </w:r>
            <w:proofErr w:type="spellEnd"/>
          </w:p>
        </w:tc>
        <w:tc>
          <w:tcPr>
            <w:tcW w:w="10205" w:type="dxa"/>
            <w:vAlign w:val="center"/>
          </w:tcPr>
          <w:p w14:paraId="5742D04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Uniformar estilos de tablas, formularios y mensajes de validación.</w:t>
            </w:r>
          </w:p>
        </w:tc>
      </w:tr>
    </w:tbl>
    <w:p w14:paraId="5DA10D22" w14:textId="77777777" w:rsidR="00EC502B" w:rsidRPr="00656E7F" w:rsidRDefault="00EC502B">
      <w:pPr>
        <w:rPr>
          <w:lang w:val="es-CO"/>
        </w:rPr>
      </w:pPr>
    </w:p>
    <w:p w14:paraId="0681C0D9" w14:textId="77777777" w:rsidR="00EC502B" w:rsidRDefault="00000000">
      <w:pPr>
        <w:pStyle w:val="Ttulo2"/>
      </w:pPr>
      <w:r>
        <w:rPr>
          <w:color w:val="1E3A8A"/>
        </w:rPr>
        <w:t xml:space="preserve">Product Backlog </w:t>
      </w:r>
      <w:proofErr w:type="spellStart"/>
      <w:r>
        <w:rPr>
          <w:color w:val="1E3A8A"/>
        </w:rPr>
        <w:t>Actualizado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61F131D0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3AD00319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5913ADBF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62FD6628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2E44EA58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24DEF555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18767CAC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14998E35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5DEF2FE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D10D8FE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0A617FB6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596D3146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4D08213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4BEE620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3340289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D5200A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9D7D31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0D7DB8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6C9CDCA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8C9C03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4EDFFE2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022722C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26CD2C7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3DEEA8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469799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7C942D1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1F15074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4C4B68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099A8E45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95095E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3939888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004F7C8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AF1754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D6AB6A7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61EE053C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34BBD5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0BAAA332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2C4375A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3066DBE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8ACDEF1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637CC1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C2C8C41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340D73F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32719E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0E19BC31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C554E4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FA936FD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9AF540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BEBE46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9D5AA3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50AACF3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3DD67E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1FE89FE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3A4A37B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C48D53A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128F92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8EA1D7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3A70276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1916530B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87C8F3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2D8FBA27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7DE53D5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E6EFDE8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30F9C40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0B4E49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8792C61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5BA87062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7EC5636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70B4440F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4EA3E99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145F0C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331988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ADCFB2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6B20B69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376C887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9BC4ED1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28287EF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349CB2A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A7ED5CF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EDD4CEC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B34898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9B3BDD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4054786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39D0A6D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3AA5B1BE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1A09E1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9DCB61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3414D0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6553D5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98DC875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6F4FE8F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7AA7D30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129192B3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75B5A4F5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486333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3B682B6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F3FFD1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F1F44A4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5D99221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6BDB661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470A81E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79264C8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D52366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5FCD33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F569FB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4DD047E" w14:textId="77777777" w:rsidR="00EC502B" w:rsidRDefault="00000000">
            <w:r>
              <w:rPr>
                <w:sz w:val="14"/>
              </w:rPr>
              <w:lastRenderedPageBreak/>
              <w:t>HU-10</w:t>
            </w:r>
          </w:p>
        </w:tc>
        <w:tc>
          <w:tcPr>
            <w:tcW w:w="1701" w:type="dxa"/>
            <w:vAlign w:val="center"/>
          </w:tcPr>
          <w:p w14:paraId="6E0224E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34E5E33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5080B1DA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7433E48A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5D3750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C3C460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4534B7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93A9D14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68A8E16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1DD18A5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0A074A10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54B0EC4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266316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582C1D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85B7B9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83FA50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4426AB39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A839395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44C187D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4F85B66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7B338B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19410F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0F2224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8A141F8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0D6CB98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F159814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1A7807AB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9CADAC7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637CBD9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5942F9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A35D06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418B0CA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2243106D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01D9D8C7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1D5E0018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3A365C3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27D272A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26544708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16C7A35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D88D8BB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15EF6B8E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CFDF676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55E4D878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475157F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6A9BAC4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86E9E9D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95A5B2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3D2CE5A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49430293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2AC69DD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20A306AC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2943B0BA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24DFAAE9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33AC703B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CCB14C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66D6B5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7647AFCC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3730215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4C7BE6BD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484FBC3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5F4AF33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6F1FEDD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A64A66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5E86AAF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2051A05B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681824C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61708323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3463B45A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700AA3FA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341B25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41FD15E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2517B1D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7AECE75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74E733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38D678A7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16DF7284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538EF3F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43F0DB1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3F8322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53EB150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712514D7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369D6096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4E8F244C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64704E3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375E003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1C1F9DDF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F69895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3A7E5B7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3B24937E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053B25D7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49274D25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03C76C7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4980963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7ACE8B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770D7A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EC64037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169A82FB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409F9A8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45F8ABA6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6FDDE16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E1C63E4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230DBE7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01CB59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F0D037F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714BE80A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0811BDB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2BA81FE0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6BDB9AA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2C90768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52DFBAB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B800AB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70812F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1F18BB8C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2DFAAAD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29A366E5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7CAF33EF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868425F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2C71BBE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20CB782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A27B4EB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1054932F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79F3690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51FCE689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6E2506C2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D813D62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21CAAA7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7146EBD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8CE0FF8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544781B9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6486DDF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33ABF1C8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66676377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275FB5F5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DD436CC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400383C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D1F4F0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39AE7B9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5C953D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47A200C0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2D038EA8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7C8492C0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4FEDA26" w14:textId="77777777" w:rsidR="00EC502B" w:rsidRDefault="00000000">
            <w:r>
              <w:rPr>
                <w:sz w:val="14"/>
              </w:rPr>
              <w:t>Por iniciar</w:t>
            </w:r>
          </w:p>
        </w:tc>
      </w:tr>
    </w:tbl>
    <w:p w14:paraId="61E41873" w14:textId="77777777" w:rsidR="00EC502B" w:rsidRDefault="00EC502B"/>
    <w:p w14:paraId="068AF0D6" w14:textId="77777777" w:rsidR="00EC502B" w:rsidRDefault="00000000">
      <w:r>
        <w:br w:type="page"/>
      </w:r>
    </w:p>
    <w:p w14:paraId="1B45FB4A" w14:textId="77777777" w:rsidR="00EC502B" w:rsidRDefault="00000000">
      <w:pPr>
        <w:pStyle w:val="Ttulo1"/>
      </w:pPr>
      <w:r>
        <w:rPr>
          <w:color w:val="1E3A8A"/>
        </w:rPr>
        <w:lastRenderedPageBreak/>
        <w:t>Sprint 3</w:t>
      </w:r>
    </w:p>
    <w:p w14:paraId="66C60C8A" w14:textId="77777777" w:rsidR="00EC502B" w:rsidRDefault="00000000">
      <w:pPr>
        <w:pStyle w:val="Ttulo2"/>
      </w:pPr>
      <w:r>
        <w:rPr>
          <w:color w:val="1E3A8A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4CD40387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56DBEEFC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4E6C261E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25FF2E4F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49A04545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248E473A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014F49C6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59CDF244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6EAB660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C983BC3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7739B35A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BA28C49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25ECD1D2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093A1E2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5A3DF91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AC47AE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024A2E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075F548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084FA3CD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24B9E60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5A07BDD6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760AA96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21205DA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877347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00A9A3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896FEC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5B979703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6189259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65748B24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430ACA21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FF93CF7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7A49590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0BB8E0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1CC09B4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2B9CF55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3F7BDD5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0DE86127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26E3CE4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C6CC9EB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48AED3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F6734D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449914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20B17BBE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3E4FBF1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12A2372D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742B7F07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3B52CE6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1888490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3B7493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563E483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14427AD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56E55E7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04E25EAE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7B56F1EE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518C248E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863476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EC6D4F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9813E38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3E3C9F65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36BBB03F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59653076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1A00F4F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1C24FE5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067FC575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5CE61D04" w14:textId="77777777" w:rsidR="00EC502B" w:rsidRDefault="00EC502B"/>
    <w:p w14:paraId="02F40F54" w14:textId="77777777" w:rsidR="00EC502B" w:rsidRDefault="00000000">
      <w:pPr>
        <w:pStyle w:val="Ttulo2"/>
      </w:pPr>
      <w:r>
        <w:rPr>
          <w:color w:val="1E3A8A"/>
        </w:rPr>
        <w:t>Sprint Backlog -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5669"/>
      </w:tblGrid>
      <w:tr w:rsidR="00EC502B" w14:paraId="6064F91B" w14:textId="77777777">
        <w:trPr>
          <w:cantSplit/>
          <w:tblHeader/>
          <w:jc w:val="center"/>
        </w:trPr>
        <w:tc>
          <w:tcPr>
            <w:tcW w:w="1134" w:type="dxa"/>
            <w:shd w:val="clear" w:color="auto" w:fill="1E3A8A"/>
            <w:vAlign w:val="center"/>
          </w:tcPr>
          <w:p w14:paraId="67FCBA11" w14:textId="77777777" w:rsidR="00EC502B" w:rsidRDefault="00000000">
            <w:r>
              <w:rPr>
                <w:b/>
                <w:color w:val="FFFFFF"/>
                <w:sz w:val="14"/>
              </w:rPr>
              <w:t>HISTORIA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657B12FD" w14:textId="77777777" w:rsidR="00EC502B" w:rsidRDefault="00000000"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w="2268" w:type="dxa"/>
            <w:shd w:val="clear" w:color="auto" w:fill="1E3A8A"/>
            <w:vAlign w:val="center"/>
          </w:tcPr>
          <w:p w14:paraId="3D946B92" w14:textId="77777777" w:rsidR="00EC502B" w:rsidRDefault="00000000"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01EF9CF4" w14:textId="77777777" w:rsidR="00EC502B" w:rsidRDefault="00000000">
            <w:r>
              <w:rPr>
                <w:b/>
                <w:color w:val="FFFFFF"/>
                <w:sz w:val="14"/>
              </w:rPr>
              <w:t>RESULTADOS ESPERADOS</w:t>
            </w:r>
          </w:p>
        </w:tc>
      </w:tr>
      <w:tr w:rsidR="00EC502B" w14:paraId="71FEB3B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CB5710E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4535" w:type="dxa"/>
            <w:vAlign w:val="center"/>
          </w:tcPr>
          <w:p w14:paraId="77BEF44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Diseñar GUI principal para estudiantes.</w:t>
            </w:r>
          </w:p>
        </w:tc>
        <w:tc>
          <w:tcPr>
            <w:tcW w:w="2268" w:type="dxa"/>
            <w:vAlign w:val="center"/>
          </w:tcPr>
          <w:p w14:paraId="73AF6CD0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2BEE59FB" w14:textId="77777777" w:rsidR="00EC502B" w:rsidRDefault="00000000">
            <w:r>
              <w:rPr>
                <w:sz w:val="14"/>
              </w:rPr>
              <w:t>ca_program/views/student_view/student_gui.py</w:t>
            </w:r>
          </w:p>
        </w:tc>
      </w:tr>
      <w:tr w:rsidR="00EC502B" w14:paraId="1B53314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3427DC1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4535" w:type="dxa"/>
            <w:vAlign w:val="center"/>
          </w:tcPr>
          <w:p w14:paraId="38DF272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componente de cursos disponibles.</w:t>
            </w:r>
          </w:p>
        </w:tc>
        <w:tc>
          <w:tcPr>
            <w:tcW w:w="2268" w:type="dxa"/>
            <w:vAlign w:val="center"/>
          </w:tcPr>
          <w:p w14:paraId="63EE25C3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422B89D3" w14:textId="77777777" w:rsidR="00EC502B" w:rsidRDefault="00000000">
            <w:r>
              <w:rPr>
                <w:sz w:val="14"/>
              </w:rPr>
              <w:t>ca_program/views/student_view/available_courses_widget.py</w:t>
            </w:r>
          </w:p>
        </w:tc>
      </w:tr>
      <w:tr w:rsidR="00EC502B" w14:paraId="7B1BD0E6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1965186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4535" w:type="dxa"/>
            <w:vAlign w:val="center"/>
          </w:tcPr>
          <w:p w14:paraId="5EC26EA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tarjetas visuales para cursos.</w:t>
            </w:r>
          </w:p>
        </w:tc>
        <w:tc>
          <w:tcPr>
            <w:tcW w:w="2268" w:type="dxa"/>
            <w:vAlign w:val="center"/>
          </w:tcPr>
          <w:p w14:paraId="641ACE02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735E136A" w14:textId="77777777" w:rsidR="00EC502B" w:rsidRDefault="00000000">
            <w:r>
              <w:rPr>
                <w:sz w:val="14"/>
              </w:rPr>
              <w:t>ca_program/views/student_view/course_card_widget.py</w:t>
            </w:r>
          </w:p>
        </w:tc>
      </w:tr>
      <w:tr w:rsidR="00EC502B" w14:paraId="2C7802FB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52A1072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4535" w:type="dxa"/>
            <w:vAlign w:val="center"/>
          </w:tcPr>
          <w:p w14:paraId="69C5E03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 xml:space="preserve">Crear clase, modelo y servicio </w:t>
            </w:r>
            <w:proofErr w:type="spellStart"/>
            <w:r w:rsidRPr="00656E7F">
              <w:rPr>
                <w:sz w:val="14"/>
                <w:lang w:val="es-CO"/>
              </w:rPr>
              <w:t>enrollment</w:t>
            </w:r>
            <w:proofErr w:type="spellEnd"/>
            <w:r w:rsidRPr="00656E7F">
              <w:rPr>
                <w:sz w:val="14"/>
                <w:lang w:val="es-CO"/>
              </w:rPr>
              <w:t>.</w:t>
            </w:r>
          </w:p>
        </w:tc>
        <w:tc>
          <w:tcPr>
            <w:tcW w:w="2268" w:type="dxa"/>
            <w:vAlign w:val="center"/>
          </w:tcPr>
          <w:p w14:paraId="6737B974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5FD293AB" w14:textId="77777777" w:rsidR="00EC502B" w:rsidRDefault="00000000">
            <w:r>
              <w:rPr>
                <w:sz w:val="14"/>
              </w:rPr>
              <w:t>ca_program/entities/enrollment.py; ca_program/models/enrollment_model.py; ca_program/services/enrollment_service.py</w:t>
            </w:r>
          </w:p>
        </w:tc>
      </w:tr>
      <w:tr w:rsidR="00EC502B" w14:paraId="54204803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3171454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4535" w:type="dxa"/>
            <w:vAlign w:val="center"/>
          </w:tcPr>
          <w:p w14:paraId="7773966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GUI de cursos inscritos.</w:t>
            </w:r>
          </w:p>
        </w:tc>
        <w:tc>
          <w:tcPr>
            <w:tcW w:w="2268" w:type="dxa"/>
            <w:vAlign w:val="center"/>
          </w:tcPr>
          <w:p w14:paraId="285D0C76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14B3E336" w14:textId="77777777" w:rsidR="00EC502B" w:rsidRDefault="00000000">
            <w:r>
              <w:rPr>
                <w:sz w:val="14"/>
              </w:rPr>
              <w:t>ca_program/views/student_view/enrolled_courses_widget.py</w:t>
            </w:r>
          </w:p>
        </w:tc>
      </w:tr>
      <w:tr w:rsidR="00EC502B" w14:paraId="4BA16AD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5777A2C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4535" w:type="dxa"/>
            <w:vAlign w:val="center"/>
          </w:tcPr>
          <w:p w14:paraId="0396D71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vista de detalle del curso.</w:t>
            </w:r>
          </w:p>
        </w:tc>
        <w:tc>
          <w:tcPr>
            <w:tcW w:w="2268" w:type="dxa"/>
            <w:vAlign w:val="center"/>
          </w:tcPr>
          <w:p w14:paraId="4CC60616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63E46271" w14:textId="77777777" w:rsidR="00EC502B" w:rsidRDefault="00000000">
            <w:r>
              <w:rPr>
                <w:sz w:val="14"/>
              </w:rPr>
              <w:t>ca_program/views/student_view/course_detail_widget.py</w:t>
            </w:r>
          </w:p>
        </w:tc>
      </w:tr>
      <w:tr w:rsidR="00EC502B" w14:paraId="7BB3A63D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A8C48CC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4535" w:type="dxa"/>
            <w:vAlign w:val="center"/>
          </w:tcPr>
          <w:p w14:paraId="42D15E4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entidades, modelos y flujo de recibos y pagos.</w:t>
            </w:r>
          </w:p>
        </w:tc>
        <w:tc>
          <w:tcPr>
            <w:tcW w:w="2268" w:type="dxa"/>
            <w:vAlign w:val="center"/>
          </w:tcPr>
          <w:p w14:paraId="751B7F8B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3AF8F3F4" w14:textId="77777777" w:rsidR="00EC502B" w:rsidRDefault="00000000">
            <w:r>
              <w:rPr>
                <w:sz w:val="14"/>
              </w:rPr>
              <w:t>receipt.py; payment.py; receipt_model.py; payment_model.py; enrollment_service.py</w:t>
            </w:r>
          </w:p>
        </w:tc>
      </w:tr>
      <w:tr w:rsidR="00EC502B" w14:paraId="49BC63E9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5FD60C1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4535" w:type="dxa"/>
            <w:vAlign w:val="center"/>
          </w:tcPr>
          <w:p w14:paraId="5475A9D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diálogo de pago simulado.</w:t>
            </w:r>
          </w:p>
        </w:tc>
        <w:tc>
          <w:tcPr>
            <w:tcW w:w="2268" w:type="dxa"/>
            <w:vAlign w:val="center"/>
          </w:tcPr>
          <w:p w14:paraId="4101CC96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7D127FC3" w14:textId="77777777" w:rsidR="00EC502B" w:rsidRDefault="00000000">
            <w:r>
              <w:rPr>
                <w:sz w:val="14"/>
              </w:rPr>
              <w:t>ca_program/views/student_view/payment_dialog.py</w:t>
            </w:r>
          </w:p>
        </w:tc>
      </w:tr>
      <w:tr w:rsidR="00EC502B" w14:paraId="00C0B05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B51B616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4535" w:type="dxa"/>
            <w:vAlign w:val="center"/>
          </w:tcPr>
          <w:p w14:paraId="68C35F0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historial de pagos del estudiante.</w:t>
            </w:r>
          </w:p>
        </w:tc>
        <w:tc>
          <w:tcPr>
            <w:tcW w:w="2268" w:type="dxa"/>
            <w:vAlign w:val="center"/>
          </w:tcPr>
          <w:p w14:paraId="2A21851B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62FC366C" w14:textId="77777777" w:rsidR="00EC502B" w:rsidRDefault="00000000">
            <w:r>
              <w:rPr>
                <w:sz w:val="14"/>
              </w:rPr>
              <w:t>ca_program/views/student_view/payments_record.py</w:t>
            </w:r>
          </w:p>
        </w:tc>
      </w:tr>
      <w:tr w:rsidR="00EC502B" w14:paraId="427D1B0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7B3AC589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4535" w:type="dxa"/>
            <w:vAlign w:val="center"/>
          </w:tcPr>
          <w:p w14:paraId="18B90C3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consulta administrativa de pagos.</w:t>
            </w:r>
          </w:p>
        </w:tc>
        <w:tc>
          <w:tcPr>
            <w:tcW w:w="2268" w:type="dxa"/>
            <w:vAlign w:val="center"/>
          </w:tcPr>
          <w:p w14:paraId="0E173BBB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2C5B37EC" w14:textId="77777777" w:rsidR="00EC502B" w:rsidRDefault="00000000">
            <w:r>
              <w:rPr>
                <w:sz w:val="14"/>
              </w:rPr>
              <w:t>ca_program/views/admin_view/payments_gui.py</w:t>
            </w:r>
          </w:p>
        </w:tc>
      </w:tr>
      <w:tr w:rsidR="00EC502B" w14:paraId="41E3AA8C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54836BAE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4535" w:type="dxa"/>
            <w:vAlign w:val="center"/>
          </w:tcPr>
          <w:p w14:paraId="50C6E79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cambio de contraseña de usuario.</w:t>
            </w:r>
          </w:p>
        </w:tc>
        <w:tc>
          <w:tcPr>
            <w:tcW w:w="2268" w:type="dxa"/>
            <w:vAlign w:val="center"/>
          </w:tcPr>
          <w:p w14:paraId="79B0B0CD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0A7B93D9" w14:textId="77777777" w:rsidR="00EC502B" w:rsidRDefault="00000000">
            <w:r>
              <w:rPr>
                <w:sz w:val="14"/>
              </w:rPr>
              <w:t>user_model.py; account_service.py; change_password_dialog.py</w:t>
            </w:r>
          </w:p>
        </w:tc>
      </w:tr>
    </w:tbl>
    <w:p w14:paraId="561297F9" w14:textId="77777777" w:rsidR="00EC502B" w:rsidRDefault="00EC502B"/>
    <w:p w14:paraId="225D0081" w14:textId="77777777" w:rsidR="00EC502B" w:rsidRDefault="00000000">
      <w:pPr>
        <w:pStyle w:val="Ttulo2"/>
      </w:pPr>
      <w:r>
        <w:rPr>
          <w:color w:val="1E3A8A"/>
        </w:rPr>
        <w:t>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2551"/>
        <w:gridCol w:w="4535"/>
        <w:gridCol w:w="5102"/>
      </w:tblGrid>
      <w:tr w:rsidR="00EC502B" w14:paraId="268242C9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64E90E8E" w14:textId="77777777" w:rsidR="00EC502B" w:rsidRDefault="00000000"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5BE0588B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48B1A91B" w14:textId="77777777" w:rsidR="00EC502B" w:rsidRDefault="00000000"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62B15E21" w14:textId="77777777" w:rsidR="00EC502B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5102" w:type="dxa"/>
            <w:shd w:val="clear" w:color="auto" w:fill="1E3A8A"/>
            <w:vAlign w:val="center"/>
          </w:tcPr>
          <w:p w14:paraId="4974F25A" w14:textId="77777777" w:rsidR="00EC502B" w:rsidRDefault="00000000">
            <w:r>
              <w:rPr>
                <w:b/>
                <w:color w:val="FFFFFF"/>
                <w:sz w:val="14"/>
              </w:rPr>
              <w:t>Criterio Dado/Cuando/Entonces</w:t>
            </w:r>
          </w:p>
        </w:tc>
      </w:tr>
      <w:tr w:rsidR="00EC502B" w:rsidRPr="00656E7F" w14:paraId="5428E48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E48D58F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134" w:type="dxa"/>
            <w:vAlign w:val="center"/>
          </w:tcPr>
          <w:p w14:paraId="7B35C62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58FFEC6F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4535" w:type="dxa"/>
            <w:vAlign w:val="center"/>
          </w:tcPr>
          <w:p w14:paraId="6D1E3A8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Visualizar cursos disponibles, para Revisar la oferta académica.</w:t>
            </w:r>
          </w:p>
        </w:tc>
        <w:tc>
          <w:tcPr>
            <w:tcW w:w="5102" w:type="dxa"/>
            <w:vAlign w:val="center"/>
          </w:tcPr>
          <w:p w14:paraId="3BB970C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cursos disponibles, entonces visualiza la oferta académica en tarjetas.</w:t>
            </w:r>
          </w:p>
        </w:tc>
      </w:tr>
      <w:tr w:rsidR="00EC502B" w:rsidRPr="00656E7F" w14:paraId="2BD2A0A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FD2EAA7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134" w:type="dxa"/>
            <w:vAlign w:val="center"/>
          </w:tcPr>
          <w:p w14:paraId="1980CE9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7D81C94C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4535" w:type="dxa"/>
            <w:vAlign w:val="center"/>
          </w:tcPr>
          <w:p w14:paraId="7714580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Visualizar cursos inscritos, para Evidenciar estado académico.</w:t>
            </w:r>
          </w:p>
        </w:tc>
        <w:tc>
          <w:tcPr>
            <w:tcW w:w="5102" w:type="dxa"/>
            <w:vAlign w:val="center"/>
          </w:tcPr>
          <w:p w14:paraId="6281E24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Mis cursos, entonces visualiza solo cursos con inscripción confirmada.</w:t>
            </w:r>
          </w:p>
        </w:tc>
      </w:tr>
      <w:tr w:rsidR="00EC502B" w:rsidRPr="00656E7F" w14:paraId="1F7B899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68E401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134" w:type="dxa"/>
            <w:vAlign w:val="center"/>
          </w:tcPr>
          <w:p w14:paraId="34FFD7F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560C5A1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4535" w:type="dxa"/>
            <w:vAlign w:val="center"/>
          </w:tcPr>
          <w:p w14:paraId="32E93C3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Consultar datos de los cursos, para Revisar información detallada.</w:t>
            </w:r>
          </w:p>
        </w:tc>
        <w:tc>
          <w:tcPr>
            <w:tcW w:w="5102" w:type="dxa"/>
            <w:vAlign w:val="center"/>
          </w:tcPr>
          <w:p w14:paraId="38B8AAC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disponible o inscrito, cuando el estudiante presiona Consultar, entonces visualiza todos sus datos.</w:t>
            </w:r>
          </w:p>
        </w:tc>
      </w:tr>
      <w:tr w:rsidR="00EC502B" w:rsidRPr="00656E7F" w14:paraId="1F72E66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15AAA77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134" w:type="dxa"/>
            <w:vAlign w:val="center"/>
          </w:tcPr>
          <w:p w14:paraId="6E4A890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3C7867D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4535" w:type="dxa"/>
            <w:vAlign w:val="center"/>
          </w:tcPr>
          <w:p w14:paraId="7233FB2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Inscribirme en un curso disponible, para Iniciar proceso formativo.</w:t>
            </w:r>
          </w:p>
        </w:tc>
        <w:tc>
          <w:tcPr>
            <w:tcW w:w="5102" w:type="dxa"/>
            <w:vAlign w:val="center"/>
          </w:tcPr>
          <w:p w14:paraId="4F37819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disponible, cuando el estudiante inicia inscripción y paga el recibo, entonces la inscripción queda confirmada.</w:t>
            </w:r>
          </w:p>
        </w:tc>
      </w:tr>
      <w:tr w:rsidR="00EC502B" w:rsidRPr="00656E7F" w14:paraId="6A424F1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5FDDCE1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134" w:type="dxa"/>
            <w:vAlign w:val="center"/>
          </w:tcPr>
          <w:p w14:paraId="470F66F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34ED4F7F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4535" w:type="dxa"/>
            <w:vAlign w:val="center"/>
          </w:tcPr>
          <w:p w14:paraId="0F0F7F1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Consultar historial de pagos, para Verificar estado financiero.</w:t>
            </w:r>
          </w:p>
        </w:tc>
        <w:tc>
          <w:tcPr>
            <w:tcW w:w="5102" w:type="dxa"/>
            <w:vAlign w:val="center"/>
          </w:tcPr>
          <w:p w14:paraId="608BB24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abre historial de pagos, entonces visualiza sus pagos realizados.</w:t>
            </w:r>
          </w:p>
        </w:tc>
      </w:tr>
      <w:tr w:rsidR="00EC502B" w:rsidRPr="00656E7F" w14:paraId="537E48A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CE0F947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134" w:type="dxa"/>
            <w:vAlign w:val="center"/>
          </w:tcPr>
          <w:p w14:paraId="2DC7DD0E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677827C4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4535" w:type="dxa"/>
            <w:vAlign w:val="center"/>
          </w:tcPr>
          <w:p w14:paraId="079A879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Consultar pagos de estudiantes, para Control financiero administrativo.</w:t>
            </w:r>
          </w:p>
        </w:tc>
        <w:tc>
          <w:tcPr>
            <w:tcW w:w="5102" w:type="dxa"/>
            <w:vAlign w:val="center"/>
          </w:tcPr>
          <w:p w14:paraId="4E4F4E5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administrador autenticado, cuando abre Pagos, entonces visualiza todos los pagos de estudiantes.</w:t>
            </w:r>
          </w:p>
        </w:tc>
      </w:tr>
      <w:tr w:rsidR="00EC502B" w:rsidRPr="00656E7F" w14:paraId="336173A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EB747ED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134" w:type="dxa"/>
            <w:vAlign w:val="center"/>
          </w:tcPr>
          <w:p w14:paraId="484F2D95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209488D8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4535" w:type="dxa"/>
            <w:vAlign w:val="center"/>
          </w:tcPr>
          <w:p w14:paraId="7D52868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Usuario, necesito Cambiar contraseña, para Mantener la cuenta segura.</w:t>
            </w:r>
          </w:p>
        </w:tc>
        <w:tc>
          <w:tcPr>
            <w:tcW w:w="5102" w:type="dxa"/>
            <w:vAlign w:val="center"/>
          </w:tcPr>
          <w:p w14:paraId="61FFF4D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usuario autenticado, cuando cambia su contraseña con datos válidos, entonces la contraseña queda actualizada.</w:t>
            </w:r>
          </w:p>
        </w:tc>
      </w:tr>
    </w:tbl>
    <w:p w14:paraId="3C9F0F22" w14:textId="77777777" w:rsidR="00EC502B" w:rsidRPr="00656E7F" w:rsidRDefault="00EC502B">
      <w:pPr>
        <w:rPr>
          <w:lang w:val="es-CO"/>
        </w:rPr>
      </w:pPr>
    </w:p>
    <w:p w14:paraId="3D14650B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Maquetado</w:t>
      </w:r>
    </w:p>
    <w:p w14:paraId="52751ABB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Maquetado basado en panel de estudiante con tarjetas de cursos, detalle de curso, diálogo de pago, historial de pagos y sección administrativa de pagos.</w:t>
      </w:r>
    </w:p>
    <w:p w14:paraId="718F5990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lastRenderedPageBreak/>
        <w:t>Diagrama de clases</w:t>
      </w:r>
    </w:p>
    <w:p w14:paraId="236BDD27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utiliza el diagrama de clases general del sistema presentado en la sección Sprint 0. Las historias de este sprint se apoyan en las entidades correspondientes del dominio.</w:t>
      </w:r>
    </w:p>
    <w:p w14:paraId="7C0FF41C" w14:textId="77777777" w:rsidR="00EC502B" w:rsidRDefault="00000000">
      <w:pPr>
        <w:pStyle w:val="Ttulo2"/>
      </w:pPr>
      <w:proofErr w:type="spellStart"/>
      <w:r>
        <w:rPr>
          <w:color w:val="1E3A8A"/>
        </w:rPr>
        <w:t>Diagrama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procesos</w:t>
      </w:r>
      <w:proofErr w:type="spellEnd"/>
    </w:p>
    <w:p w14:paraId="0B14D94D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Inscripción: consultar curso -&gt; solicitar inscripción -&gt; generar recibo pendiente -&gt; pagar -&gt; confirmar inscripción.</w:t>
      </w:r>
    </w:p>
    <w:p w14:paraId="39E10DA7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Pagos: registrar pago -&gt; marcar recibo como pagado -&gt; mostrar historial al estudiante y al administrador.</w:t>
      </w:r>
    </w:p>
    <w:p w14:paraId="09D59FBB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Incremento - Implementación de Historias de Usuario</w:t>
      </w:r>
    </w:p>
    <w:p w14:paraId="635D772A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entregó una versión funcional con: panel de estudiante, cursos disponibles, cursos inscritos, detalle de cursos, inscripción con recibo y pago simulado, historial de pagos, consulta administrativa de pagos y cambio de contraseña.</w:t>
      </w:r>
    </w:p>
    <w:p w14:paraId="13B162DF" w14:textId="77777777" w:rsidR="00EC502B" w:rsidRDefault="00000000">
      <w:pPr>
        <w:jc w:val="center"/>
      </w:pPr>
      <w:r>
        <w:rPr>
          <w:noProof/>
        </w:rPr>
        <w:drawing>
          <wp:inline distT="0" distB="0" distL="0" distR="0" wp14:anchorId="32A806EC" wp14:editId="731E6412">
            <wp:extent cx="6400800" cy="338783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{EE46C226-1134-44D3-96AA-78232CE7A00D}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87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ACBF9" w14:textId="77777777" w:rsidR="00EC502B" w:rsidRDefault="00000000">
      <w:pPr>
        <w:pStyle w:val="Ttulo2"/>
      </w:pPr>
      <w:r>
        <w:rPr>
          <w:color w:val="1E3A8A"/>
        </w:rPr>
        <w:t>Sprint Review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6EACF2C2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5FDFC375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265A3B98" w14:textId="77777777" w:rsidR="00EC502B" w:rsidRDefault="00000000"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EC502B" w14:paraId="1AEBA48F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7BE9F3AF" w14:textId="77777777" w:rsidR="00EC502B" w:rsidRDefault="00000000">
            <w:r>
              <w:rPr>
                <w:sz w:val="16"/>
              </w:rPr>
              <w:t>HISTORIAS REVISADAS</w:t>
            </w:r>
          </w:p>
        </w:tc>
        <w:tc>
          <w:tcPr>
            <w:tcW w:w="10205" w:type="dxa"/>
            <w:vAlign w:val="center"/>
          </w:tcPr>
          <w:p w14:paraId="5936807A" w14:textId="77777777" w:rsidR="00EC502B" w:rsidRDefault="00000000">
            <w:r>
              <w:rPr>
                <w:sz w:val="16"/>
              </w:rPr>
              <w:t>HU-18, HU-19, HU-20, HU-21, HU-22, HU-16, HU-30</w:t>
            </w:r>
          </w:p>
        </w:tc>
      </w:tr>
      <w:tr w:rsidR="00EC502B" w:rsidRPr="00656E7F" w14:paraId="70CC74E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14CC6D" w14:textId="77777777" w:rsidR="00EC502B" w:rsidRDefault="00000000">
            <w:r>
              <w:rPr>
                <w:sz w:val="16"/>
              </w:rPr>
              <w:t>INCREMENTO</w:t>
            </w:r>
          </w:p>
        </w:tc>
        <w:tc>
          <w:tcPr>
            <w:tcW w:w="10205" w:type="dxa"/>
            <w:vAlign w:val="center"/>
          </w:tcPr>
          <w:p w14:paraId="01F3609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entregó una versión funcional con: panel de estudiante, cursos disponibles, cursos inscritos, detalle de cursos, inscripción con recibo y pago simulado, historial de pagos, consulta administrativa de pagos y cambio de contraseña.</w:t>
            </w:r>
          </w:p>
        </w:tc>
      </w:tr>
      <w:tr w:rsidR="00EC502B" w:rsidRPr="00656E7F" w14:paraId="11EEAB91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6EAD1CFA" w14:textId="77777777" w:rsidR="00EC502B" w:rsidRDefault="00000000">
            <w:r>
              <w:rPr>
                <w:sz w:val="16"/>
              </w:rPr>
              <w:t>OBSERVACIONES</w:t>
            </w:r>
          </w:p>
        </w:tc>
        <w:tc>
          <w:tcPr>
            <w:tcW w:w="10205" w:type="dxa"/>
            <w:vAlign w:val="center"/>
          </w:tcPr>
          <w:p w14:paraId="023DA4F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El módulo de estudiantes quedó funcional para consultar cursos, inscribirse y revisar pagos.</w:t>
            </w:r>
            <w:r w:rsidRPr="00656E7F">
              <w:rPr>
                <w:sz w:val="16"/>
                <w:lang w:val="es-CO"/>
              </w:rPr>
              <w:br/>
              <w:t>El sistema incorporó control financiero básico mediante recibos y pagos.</w:t>
            </w:r>
            <w:r w:rsidRPr="00656E7F">
              <w:rPr>
                <w:sz w:val="16"/>
                <w:lang w:val="es-CO"/>
              </w:rPr>
              <w:br/>
              <w:t>El módulo académico de notas quedó planificado para el Sprint 4.</w:t>
            </w:r>
          </w:p>
        </w:tc>
      </w:tr>
    </w:tbl>
    <w:p w14:paraId="0C389B9E" w14:textId="77777777" w:rsidR="00EC502B" w:rsidRPr="00656E7F" w:rsidRDefault="00EC502B">
      <w:pPr>
        <w:rPr>
          <w:lang w:val="es-CO"/>
        </w:rPr>
      </w:pPr>
    </w:p>
    <w:p w14:paraId="72B6C0E1" w14:textId="77777777" w:rsidR="00EC502B" w:rsidRDefault="00000000">
      <w:pPr>
        <w:pStyle w:val="Ttulo2"/>
      </w:pPr>
      <w:r>
        <w:rPr>
          <w:color w:val="1E3A8A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2F73A8E0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681278B0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27ACE902" w14:textId="77777777" w:rsidR="00EC502B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EC502B" w:rsidRPr="00656E7F" w14:paraId="57F76F8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322673B" w14:textId="77777777" w:rsidR="00EC502B" w:rsidRDefault="00000000">
            <w:r>
              <w:rPr>
                <w:sz w:val="16"/>
              </w:rPr>
              <w:t>Debilidades</w:t>
            </w:r>
          </w:p>
        </w:tc>
        <w:tc>
          <w:tcPr>
            <w:tcW w:w="10205" w:type="dxa"/>
            <w:vAlign w:val="center"/>
          </w:tcPr>
          <w:p w14:paraId="59DEEB5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El flujo de inscripción tuvo mayor complejidad por la relación entre inscripción, recibo y pago.</w:t>
            </w:r>
          </w:p>
        </w:tc>
      </w:tr>
      <w:tr w:rsidR="00EC502B" w:rsidRPr="00656E7F" w14:paraId="55C62E53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4A7F6A3C" w14:textId="77777777" w:rsidR="00EC502B" w:rsidRDefault="00000000">
            <w:proofErr w:type="spellStart"/>
            <w:r>
              <w:rPr>
                <w:sz w:val="16"/>
              </w:rPr>
              <w:t>Fortalezas</w:t>
            </w:r>
            <w:proofErr w:type="spellEnd"/>
          </w:p>
        </w:tc>
        <w:tc>
          <w:tcPr>
            <w:tcW w:w="10205" w:type="dxa"/>
            <w:vAlign w:val="center"/>
          </w:tcPr>
          <w:p w14:paraId="151B5CD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integró un módulo estudiantil completo y un control financiero básico.</w:t>
            </w:r>
          </w:p>
        </w:tc>
      </w:tr>
      <w:tr w:rsidR="00EC502B" w:rsidRPr="00656E7F" w14:paraId="479D3EA4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EEC0E27" w14:textId="77777777" w:rsidR="00EC502B" w:rsidRDefault="00000000">
            <w:proofErr w:type="spellStart"/>
            <w:r>
              <w:rPr>
                <w:sz w:val="16"/>
              </w:rPr>
              <w:t>Oportunidades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mejora</w:t>
            </w:r>
            <w:proofErr w:type="spellEnd"/>
          </w:p>
        </w:tc>
        <w:tc>
          <w:tcPr>
            <w:tcW w:w="10205" w:type="dxa"/>
            <w:vAlign w:val="center"/>
          </w:tcPr>
          <w:p w14:paraId="30E7CC8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Probar con más escenarios de recibos pendientes, pagados y vencidos.</w:t>
            </w:r>
          </w:p>
        </w:tc>
      </w:tr>
    </w:tbl>
    <w:p w14:paraId="7678E1E2" w14:textId="77777777" w:rsidR="00EC502B" w:rsidRPr="00656E7F" w:rsidRDefault="00EC502B">
      <w:pPr>
        <w:rPr>
          <w:lang w:val="es-CO"/>
        </w:rPr>
      </w:pPr>
    </w:p>
    <w:p w14:paraId="167E7FCF" w14:textId="77777777" w:rsidR="00EC502B" w:rsidRDefault="00000000">
      <w:pPr>
        <w:pStyle w:val="Ttulo2"/>
      </w:pPr>
      <w:r>
        <w:rPr>
          <w:color w:val="1E3A8A"/>
        </w:rPr>
        <w:t xml:space="preserve">Product Backlog </w:t>
      </w:r>
      <w:proofErr w:type="spellStart"/>
      <w:r>
        <w:rPr>
          <w:color w:val="1E3A8A"/>
        </w:rPr>
        <w:t>Actualizado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69A4D0AC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0DF9E079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4625453E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1EDE39B6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4E58BAF5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3D09198D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21261A2E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4DC71606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4CDF870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2E65749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09AF6E94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2A31DC57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55DEAE6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5AD5731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9AE2D99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A182F6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4821F7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4C77CE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2E9CE644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43A7CA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62CD8E4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02D811B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62B42E3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4B1CFE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C7B619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EFF1CA9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0BFB4AD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2733D4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5A037DFA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5304B2D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64DC5D5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0AB738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C3AF68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45C11D5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6B24FDE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52D8BD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3F5A99F0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11D0561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082A7C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F6AB8A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8CF52E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D114551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4A9D1E9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8AA4C5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08403B4B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232F65D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C63C346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4A47352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F6A45E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4ACBFDD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6249477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0488E2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6A8359A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4C12EE1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D452926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3148582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BDA60B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B088D2D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421CE48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9778ED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2AAED33A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FEA0FB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16AC44B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7F923A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887563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3BC2CA9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350A1860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F55F191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7F212795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35F86C2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659D2B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EF6437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9EB919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B0467D6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1310320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F5BA2E9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2985AE3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087971A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609452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CAE687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2A5DE5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D3E7787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307C25B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5BF0B96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2D2C3EE1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1574F8D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37BCF76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FD2BCE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0DA959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0502D63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5EEA111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49FAA27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0C4F767C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5F811E2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76DC2D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8D8665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53248F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CA952A4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16D42B6E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492EA3C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7330E06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351CC84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C3AFF04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E56060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EDBA03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526AA90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576A2702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E67699F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004BAFD7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72A56B9F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F1EAC8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66CD58FC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8B36B6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A9F95E2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5745E8D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001CBE2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4FF75FC9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6022952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9C20CE2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47507A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F6C2B6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62D4C07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52CA860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E8594F0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25AF8A7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5A5FB17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42767C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6C5702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AA6557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3C936AD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3943702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B3251D2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0479D456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50D3A23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202C99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FFC3C6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1A385B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29C7D1" w14:textId="77777777" w:rsidR="00EC502B" w:rsidRDefault="00000000">
            <w:r>
              <w:rPr>
                <w:sz w:val="14"/>
              </w:rPr>
              <w:t>HU-18</w:t>
            </w:r>
          </w:p>
        </w:tc>
        <w:tc>
          <w:tcPr>
            <w:tcW w:w="1701" w:type="dxa"/>
            <w:vAlign w:val="center"/>
          </w:tcPr>
          <w:p w14:paraId="3FE373FE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3E5B3AA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6E2A32CF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63EC15E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3120022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149C0CC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2FEF1C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94D7946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6C324A5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605A0819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78F59EE4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01DD7BAE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8DE7696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7978310E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7E7600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98D42C4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1B474840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18AB7A1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0576CE92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39DF7C3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DAC7D1B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D4840B5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F0EBB4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25BEB8C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2B682F2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6E4D39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23961017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4EF3F9BA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0C03754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917546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C3EAD6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3347F3F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00025A8C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5586B59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5C1B21E7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17F08A30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1F2232A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13BBFE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D38F46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B8E619D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2043BC26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195B7DF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47BBDD73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0D2B4CC9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512D83D9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A280AF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0BA40A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D05E5DF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0650618D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54BB00EA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251EEEAC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2EB6F1E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B6B3EAD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1C50542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048262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4501021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5E878F50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191DB4A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23965697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598494E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E505427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7AB942E4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6019F4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AEC93C9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40EE7C42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821BB95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6126012B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0A07B7C0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520EE28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3B5D5138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0D2AC59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747F050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6DDAE329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01497B4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7B0B3578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780F454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CE10CB4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60B14ED9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42662E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EB9EEE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363CDF36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584BF0C9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74612483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4DC29918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D780FF3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4208BC23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5E6CF21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FAD301B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221B3CC6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09F73DEB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6D0F0682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74799485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7743B6B6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7BC562D1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365799E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4917564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2B5146E9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681A1A5B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4C71FA5C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4B9E8B70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C5836BC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7F38851D" w14:textId="77777777" w:rsidR="00EC502B" w:rsidRDefault="00000000">
            <w:r>
              <w:rPr>
                <w:sz w:val="14"/>
              </w:rPr>
              <w:t>Por iniciar</w:t>
            </w:r>
          </w:p>
        </w:tc>
      </w:tr>
      <w:tr w:rsidR="00EC502B" w14:paraId="638794F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9B9049E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29F31457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D60198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1ABF6A25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3C57BFB8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0D62CB1E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216E623" w14:textId="77777777" w:rsidR="00EC502B" w:rsidRDefault="00000000">
            <w:r>
              <w:rPr>
                <w:sz w:val="14"/>
              </w:rPr>
              <w:t>Por iniciar</w:t>
            </w:r>
          </w:p>
        </w:tc>
      </w:tr>
    </w:tbl>
    <w:p w14:paraId="6369E5A6" w14:textId="77777777" w:rsidR="00EC502B" w:rsidRDefault="00EC502B"/>
    <w:p w14:paraId="709BF40F" w14:textId="77777777" w:rsidR="00EC502B" w:rsidRDefault="00000000">
      <w:r>
        <w:br w:type="page"/>
      </w:r>
    </w:p>
    <w:p w14:paraId="29EECCBA" w14:textId="77777777" w:rsidR="00EC502B" w:rsidRDefault="00000000">
      <w:pPr>
        <w:pStyle w:val="Ttulo1"/>
      </w:pPr>
      <w:r>
        <w:rPr>
          <w:color w:val="1E3A8A"/>
        </w:rPr>
        <w:lastRenderedPageBreak/>
        <w:t>Sprint 4</w:t>
      </w:r>
    </w:p>
    <w:p w14:paraId="4930B6FD" w14:textId="77777777" w:rsidR="00EC502B" w:rsidRDefault="00000000">
      <w:pPr>
        <w:pStyle w:val="Ttulo2"/>
      </w:pPr>
      <w:r>
        <w:rPr>
          <w:color w:val="1E3A8A"/>
        </w:rPr>
        <w:t>Sprint Backlog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1F79ADB9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6CE8E352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3D65B1B5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015F3C68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3D9D187B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4EC0F117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5AEDCC75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6FC97AD2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6408280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A0A472F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175999AA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6368BC16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44049413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7EB16EF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7FA3624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4FC0993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DB58C6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7F4E718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795246ED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6477EFA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6832AA2B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7AB72A2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FD92801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8E0A8B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4821C2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D96640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57347C9E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39D8B4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1DF5AA8B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749C585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CF68E4D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9BDE18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896DC9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E7E3C9D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6BE81AF7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425F5DF5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5FA44CF4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3D291B6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6D0C6A45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055D9F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DC7E3D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E98CE10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272633C6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7F9D0559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45E3200B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3551117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2173F40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0E21EE4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BFF51C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87CF690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7D0BE061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4BABE2EC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1C2D50FA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1188471D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41CD12B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09129D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D1D64A2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CF056D8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6B406E8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1DC93D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261FBF6D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2AFF6DCC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2424039A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14AAF248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6BAA88B2" w14:textId="77777777" w:rsidR="00EC502B" w:rsidRDefault="00EC502B"/>
    <w:p w14:paraId="084AF999" w14:textId="77777777" w:rsidR="00EC502B" w:rsidRDefault="00000000">
      <w:pPr>
        <w:pStyle w:val="Ttulo2"/>
      </w:pPr>
      <w:r>
        <w:rPr>
          <w:color w:val="1E3A8A"/>
        </w:rPr>
        <w:t>Sprint Backlog - Tareas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4535"/>
        <w:gridCol w:w="2268"/>
        <w:gridCol w:w="5669"/>
      </w:tblGrid>
      <w:tr w:rsidR="00EC502B" w14:paraId="504F03F4" w14:textId="77777777">
        <w:trPr>
          <w:cantSplit/>
          <w:tblHeader/>
          <w:jc w:val="center"/>
        </w:trPr>
        <w:tc>
          <w:tcPr>
            <w:tcW w:w="1134" w:type="dxa"/>
            <w:shd w:val="clear" w:color="auto" w:fill="1E3A8A"/>
            <w:vAlign w:val="center"/>
          </w:tcPr>
          <w:p w14:paraId="3F560978" w14:textId="77777777" w:rsidR="00EC502B" w:rsidRDefault="00000000">
            <w:r>
              <w:rPr>
                <w:b/>
                <w:color w:val="FFFFFF"/>
                <w:sz w:val="14"/>
              </w:rPr>
              <w:t>HISTORIA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62B624D9" w14:textId="77777777" w:rsidR="00EC502B" w:rsidRDefault="00000000">
            <w:r>
              <w:rPr>
                <w:b/>
                <w:color w:val="FFFFFF"/>
                <w:sz w:val="14"/>
              </w:rPr>
              <w:t>TAREA</w:t>
            </w:r>
          </w:p>
        </w:tc>
        <w:tc>
          <w:tcPr>
            <w:tcW w:w="2268" w:type="dxa"/>
            <w:shd w:val="clear" w:color="auto" w:fill="1E3A8A"/>
            <w:vAlign w:val="center"/>
          </w:tcPr>
          <w:p w14:paraId="00B07406" w14:textId="77777777" w:rsidR="00EC502B" w:rsidRDefault="00000000"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5669" w:type="dxa"/>
            <w:shd w:val="clear" w:color="auto" w:fill="1E3A8A"/>
            <w:vAlign w:val="center"/>
          </w:tcPr>
          <w:p w14:paraId="0C5FBFD5" w14:textId="77777777" w:rsidR="00EC502B" w:rsidRDefault="00000000">
            <w:r>
              <w:rPr>
                <w:b/>
                <w:color w:val="FFFFFF"/>
                <w:sz w:val="14"/>
              </w:rPr>
              <w:t>RESULTADOS ESPERADOS</w:t>
            </w:r>
          </w:p>
        </w:tc>
      </w:tr>
      <w:tr w:rsidR="00EC502B" w14:paraId="4024457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0257881D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4535" w:type="dxa"/>
            <w:vAlign w:val="center"/>
          </w:tcPr>
          <w:p w14:paraId="730D81D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panel de profesor y consulta de cursos asignados.</w:t>
            </w:r>
          </w:p>
        </w:tc>
        <w:tc>
          <w:tcPr>
            <w:tcW w:w="2268" w:type="dxa"/>
            <w:vAlign w:val="center"/>
          </w:tcPr>
          <w:p w14:paraId="683C30D6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682A7701" w14:textId="77777777" w:rsidR="00EC502B" w:rsidRDefault="00000000">
            <w:r>
              <w:rPr>
                <w:sz w:val="14"/>
              </w:rPr>
              <w:t>ca_program/views/professor_view/professor_gui.py</w:t>
            </w:r>
          </w:p>
        </w:tc>
      </w:tr>
      <w:tr w:rsidR="00EC502B" w14:paraId="0A72C25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4A89D9D8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4535" w:type="dxa"/>
            <w:vAlign w:val="center"/>
          </w:tcPr>
          <w:p w14:paraId="257717B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detalle de curso asignado para profesor.</w:t>
            </w:r>
          </w:p>
        </w:tc>
        <w:tc>
          <w:tcPr>
            <w:tcW w:w="2268" w:type="dxa"/>
            <w:vAlign w:val="center"/>
          </w:tcPr>
          <w:p w14:paraId="64D5EF65" w14:textId="77777777" w:rsidR="00EC502B" w:rsidRDefault="00000000">
            <w:r>
              <w:rPr>
                <w:sz w:val="14"/>
              </w:rPr>
              <w:t>Stiven Mejía</w:t>
            </w:r>
          </w:p>
        </w:tc>
        <w:tc>
          <w:tcPr>
            <w:tcW w:w="5669" w:type="dxa"/>
            <w:vAlign w:val="center"/>
          </w:tcPr>
          <w:p w14:paraId="7E4DD1B3" w14:textId="77777777" w:rsidR="00EC502B" w:rsidRDefault="00000000">
            <w:r>
              <w:rPr>
                <w:sz w:val="14"/>
              </w:rPr>
              <w:t>ca_program/views/professor_view/course_detail_widget.py</w:t>
            </w:r>
          </w:p>
        </w:tc>
      </w:tr>
      <w:tr w:rsidR="00EC502B" w14:paraId="403A3C2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F95E58F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4535" w:type="dxa"/>
            <w:vAlign w:val="center"/>
          </w:tcPr>
          <w:p w14:paraId="64947F0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entidad, modelo y servicio de notas.</w:t>
            </w:r>
          </w:p>
        </w:tc>
        <w:tc>
          <w:tcPr>
            <w:tcW w:w="2268" w:type="dxa"/>
            <w:vAlign w:val="center"/>
          </w:tcPr>
          <w:p w14:paraId="2FD94479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3D249A24" w14:textId="77777777" w:rsidR="00EC502B" w:rsidRDefault="00000000">
            <w:r>
              <w:rPr>
                <w:sz w:val="14"/>
              </w:rPr>
              <w:t>ca_program/entities/grade.py; ca_program/models/grade_model.py; ca_program/services/grade_service.py</w:t>
            </w:r>
          </w:p>
        </w:tc>
      </w:tr>
      <w:tr w:rsidR="00EC502B" w14:paraId="65D2C645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1522A5A6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4535" w:type="dxa"/>
            <w:vAlign w:val="center"/>
          </w:tcPr>
          <w:p w14:paraId="6D397FF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GUI para registrar notas.</w:t>
            </w:r>
          </w:p>
        </w:tc>
        <w:tc>
          <w:tcPr>
            <w:tcW w:w="2268" w:type="dxa"/>
            <w:vAlign w:val="center"/>
          </w:tcPr>
          <w:p w14:paraId="51EFC69B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76A2FD0D" w14:textId="77777777" w:rsidR="00EC502B" w:rsidRDefault="00000000">
            <w:r>
              <w:rPr>
                <w:sz w:val="14"/>
              </w:rPr>
              <w:t>ca_program/views/professor_view/grade_register_widget.py</w:t>
            </w:r>
          </w:p>
        </w:tc>
      </w:tr>
      <w:tr w:rsidR="00EC502B" w14:paraId="74F9C230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20D2A4B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4535" w:type="dxa"/>
            <w:vAlign w:val="center"/>
          </w:tcPr>
          <w:p w14:paraId="2E1C684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planilla digital de notas por curso.</w:t>
            </w:r>
          </w:p>
        </w:tc>
        <w:tc>
          <w:tcPr>
            <w:tcW w:w="2268" w:type="dxa"/>
            <w:vAlign w:val="center"/>
          </w:tcPr>
          <w:p w14:paraId="12D9F86A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4F1BB4F4" w14:textId="77777777" w:rsidR="00EC502B" w:rsidRDefault="00000000">
            <w:r>
              <w:rPr>
                <w:sz w:val="14"/>
              </w:rPr>
              <w:t>ca_program/views/professor_view/grades_record_widget.py</w:t>
            </w:r>
          </w:p>
        </w:tc>
      </w:tr>
      <w:tr w:rsidR="00EC502B" w14:paraId="53F7F45E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2C9BAB91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4535" w:type="dxa"/>
            <w:vAlign w:val="center"/>
          </w:tcPr>
          <w:p w14:paraId="6B11A48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modificación de notas y recálculo de promedio.</w:t>
            </w:r>
          </w:p>
        </w:tc>
        <w:tc>
          <w:tcPr>
            <w:tcW w:w="2268" w:type="dxa"/>
            <w:vAlign w:val="center"/>
          </w:tcPr>
          <w:p w14:paraId="1EE1BA7E" w14:textId="77777777" w:rsidR="00EC502B" w:rsidRDefault="00000000">
            <w:r>
              <w:rPr>
                <w:sz w:val="14"/>
              </w:rPr>
              <w:t>Marvin Santiago</w:t>
            </w:r>
          </w:p>
        </w:tc>
        <w:tc>
          <w:tcPr>
            <w:tcW w:w="5669" w:type="dxa"/>
            <w:vAlign w:val="center"/>
          </w:tcPr>
          <w:p w14:paraId="54BC3988" w14:textId="77777777" w:rsidR="00EC502B" w:rsidRDefault="00000000">
            <w:r>
              <w:rPr>
                <w:sz w:val="14"/>
              </w:rPr>
              <w:t>ca_program/services/grade_service.py</w:t>
            </w:r>
          </w:p>
        </w:tc>
      </w:tr>
      <w:tr w:rsidR="00EC502B" w14:paraId="0620E30F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6A668B72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4535" w:type="dxa"/>
            <w:vAlign w:val="center"/>
          </w:tcPr>
          <w:p w14:paraId="7B00715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consulta de notas para estudiantes.</w:t>
            </w:r>
          </w:p>
        </w:tc>
        <w:tc>
          <w:tcPr>
            <w:tcW w:w="2268" w:type="dxa"/>
            <w:vAlign w:val="center"/>
          </w:tcPr>
          <w:p w14:paraId="5B085FFB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6B571080" w14:textId="77777777" w:rsidR="00EC502B" w:rsidRDefault="00000000">
            <w:r>
              <w:rPr>
                <w:sz w:val="14"/>
              </w:rPr>
              <w:t>ca_program/views/student_view/academic_record_widget.py</w:t>
            </w:r>
          </w:p>
        </w:tc>
      </w:tr>
      <w:tr w:rsidR="00EC502B" w14:paraId="49272FE8" w14:textId="77777777">
        <w:trPr>
          <w:cantSplit/>
          <w:jc w:val="center"/>
        </w:trPr>
        <w:tc>
          <w:tcPr>
            <w:tcW w:w="1134" w:type="dxa"/>
            <w:vAlign w:val="center"/>
          </w:tcPr>
          <w:p w14:paraId="36B360EF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4535" w:type="dxa"/>
            <w:vAlign w:val="center"/>
          </w:tcPr>
          <w:p w14:paraId="1A9A8A4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Crear consulta administrativa de notas por estudiante.</w:t>
            </w:r>
          </w:p>
        </w:tc>
        <w:tc>
          <w:tcPr>
            <w:tcW w:w="2268" w:type="dxa"/>
            <w:vAlign w:val="center"/>
          </w:tcPr>
          <w:p w14:paraId="35B80E14" w14:textId="77777777" w:rsidR="00EC502B" w:rsidRDefault="00000000">
            <w:r>
              <w:rPr>
                <w:sz w:val="14"/>
              </w:rPr>
              <w:t xml:space="preserve">Miguel </w:t>
            </w:r>
            <w:proofErr w:type="spellStart"/>
            <w:r>
              <w:rPr>
                <w:sz w:val="14"/>
              </w:rPr>
              <w:t>Ángel</w:t>
            </w:r>
            <w:proofErr w:type="spellEnd"/>
          </w:p>
        </w:tc>
        <w:tc>
          <w:tcPr>
            <w:tcW w:w="5669" w:type="dxa"/>
            <w:vAlign w:val="center"/>
          </w:tcPr>
          <w:p w14:paraId="7100DCE5" w14:textId="77777777" w:rsidR="00EC502B" w:rsidRDefault="00000000">
            <w:r>
              <w:rPr>
                <w:sz w:val="14"/>
              </w:rPr>
              <w:t>ca_program/views/admin_view/academic_record_gui.py</w:t>
            </w:r>
          </w:p>
        </w:tc>
      </w:tr>
    </w:tbl>
    <w:p w14:paraId="7F65B4B7" w14:textId="77777777" w:rsidR="00EC502B" w:rsidRDefault="00EC502B"/>
    <w:p w14:paraId="7BD2BDB9" w14:textId="77777777" w:rsidR="00EC502B" w:rsidRDefault="00000000">
      <w:pPr>
        <w:pStyle w:val="Ttulo2"/>
      </w:pPr>
      <w:r>
        <w:rPr>
          <w:color w:val="1E3A8A"/>
        </w:rPr>
        <w:t>Historias de Usuario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134"/>
        <w:gridCol w:w="2551"/>
        <w:gridCol w:w="4535"/>
        <w:gridCol w:w="5102"/>
      </w:tblGrid>
      <w:tr w:rsidR="00EC502B" w14:paraId="5FCE0F70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5EC55C1D" w14:textId="77777777" w:rsidR="00EC502B" w:rsidRDefault="00000000">
            <w:r>
              <w:rPr>
                <w:b/>
                <w:color w:val="FFFFFF"/>
                <w:sz w:val="14"/>
              </w:rPr>
              <w:t>Código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546BB2C1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2551" w:type="dxa"/>
            <w:shd w:val="clear" w:color="auto" w:fill="1E3A8A"/>
            <w:vAlign w:val="center"/>
          </w:tcPr>
          <w:p w14:paraId="42B5775F" w14:textId="77777777" w:rsidR="00EC502B" w:rsidRDefault="00000000"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w="4535" w:type="dxa"/>
            <w:shd w:val="clear" w:color="auto" w:fill="1E3A8A"/>
            <w:vAlign w:val="center"/>
          </w:tcPr>
          <w:p w14:paraId="46B14882" w14:textId="77777777" w:rsidR="00EC502B" w:rsidRDefault="00000000">
            <w:r>
              <w:rPr>
                <w:b/>
                <w:color w:val="FFFFFF"/>
                <w:sz w:val="14"/>
              </w:rPr>
              <w:t>Historia de usuario</w:t>
            </w:r>
          </w:p>
        </w:tc>
        <w:tc>
          <w:tcPr>
            <w:tcW w:w="5102" w:type="dxa"/>
            <w:shd w:val="clear" w:color="auto" w:fill="1E3A8A"/>
            <w:vAlign w:val="center"/>
          </w:tcPr>
          <w:p w14:paraId="1A378AA1" w14:textId="77777777" w:rsidR="00EC502B" w:rsidRDefault="00000000">
            <w:r>
              <w:rPr>
                <w:b/>
                <w:color w:val="FFFFFF"/>
                <w:sz w:val="14"/>
              </w:rPr>
              <w:t>Criterio Dado/Cuando/Entonces</w:t>
            </w:r>
          </w:p>
        </w:tc>
      </w:tr>
      <w:tr w:rsidR="00EC502B" w:rsidRPr="00656E7F" w14:paraId="76F74215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F332A6E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134" w:type="dxa"/>
            <w:vAlign w:val="center"/>
          </w:tcPr>
          <w:p w14:paraId="68EFA9A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4D4B8670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4535" w:type="dxa"/>
            <w:vAlign w:val="center"/>
          </w:tcPr>
          <w:p w14:paraId="657167A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Profesor, necesito Consultar cursos asignados, para Resumen de clases asignadas.</w:t>
            </w:r>
          </w:p>
        </w:tc>
        <w:tc>
          <w:tcPr>
            <w:tcW w:w="5102" w:type="dxa"/>
            <w:vAlign w:val="center"/>
          </w:tcPr>
          <w:p w14:paraId="4AA354C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profesor autenticado, cuando abre su panel, entonces visualiza únicamente sus cursos asignados.</w:t>
            </w:r>
          </w:p>
        </w:tc>
      </w:tr>
      <w:tr w:rsidR="00EC502B" w:rsidRPr="00656E7F" w14:paraId="1CF1883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6AF14E5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134" w:type="dxa"/>
            <w:vAlign w:val="center"/>
          </w:tcPr>
          <w:p w14:paraId="05C1530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649A47F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4535" w:type="dxa"/>
            <w:vAlign w:val="center"/>
          </w:tcPr>
          <w:p w14:paraId="0DC6EF0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Profesor, necesito Consultar datos de cursos asignados, para Visualizar detalle de clases.</w:t>
            </w:r>
          </w:p>
        </w:tc>
        <w:tc>
          <w:tcPr>
            <w:tcW w:w="5102" w:type="dxa"/>
            <w:vAlign w:val="center"/>
          </w:tcPr>
          <w:p w14:paraId="23CD7AE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asignado, cuando el profesor consulta detalle, entonces visualiza la información completa del curso.</w:t>
            </w:r>
          </w:p>
        </w:tc>
      </w:tr>
      <w:tr w:rsidR="00EC502B" w:rsidRPr="00656E7F" w14:paraId="3866B506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903E066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134" w:type="dxa"/>
            <w:vAlign w:val="center"/>
          </w:tcPr>
          <w:p w14:paraId="24C4A64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2551" w:type="dxa"/>
            <w:vAlign w:val="center"/>
          </w:tcPr>
          <w:p w14:paraId="272B1FE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4535" w:type="dxa"/>
            <w:vAlign w:val="center"/>
          </w:tcPr>
          <w:p w14:paraId="3C737FF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Profesor, necesito Registrar notas de cada estudiante, para Evaluar a los estudiantes.</w:t>
            </w:r>
          </w:p>
        </w:tc>
        <w:tc>
          <w:tcPr>
            <w:tcW w:w="5102" w:type="dxa"/>
            <w:vAlign w:val="center"/>
          </w:tcPr>
          <w:p w14:paraId="35FFFBA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con estudiantes confirmados, cuando el profesor registra notas, entonces se guardan nota 1, nota 2 y nota 3.</w:t>
            </w:r>
          </w:p>
        </w:tc>
      </w:tr>
      <w:tr w:rsidR="00EC502B" w:rsidRPr="00656E7F" w14:paraId="4EFC582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73B8237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134" w:type="dxa"/>
            <w:vAlign w:val="center"/>
          </w:tcPr>
          <w:p w14:paraId="20FF6C6C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01EF290E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4535" w:type="dxa"/>
            <w:vAlign w:val="center"/>
          </w:tcPr>
          <w:p w14:paraId="4F06ABF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Profesor, necesito Consultar registro de notas, para Evidenciar desempeño académico.</w:t>
            </w:r>
          </w:p>
        </w:tc>
        <w:tc>
          <w:tcPr>
            <w:tcW w:w="5102" w:type="dxa"/>
            <w:vAlign w:val="center"/>
          </w:tcPr>
          <w:p w14:paraId="4DFF1CB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curso asignado, cuando el profesor consulta notas, entonces visualiza la planilla digital de calificaciones.</w:t>
            </w:r>
          </w:p>
        </w:tc>
      </w:tr>
      <w:tr w:rsidR="00EC502B" w:rsidRPr="00656E7F" w14:paraId="68CFEC70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1CE2C81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134" w:type="dxa"/>
            <w:vAlign w:val="center"/>
          </w:tcPr>
          <w:p w14:paraId="1D8E1906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6F62AB95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4535" w:type="dxa"/>
            <w:vAlign w:val="center"/>
          </w:tcPr>
          <w:p w14:paraId="375D5A0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Profesor, necesito Modificar notas de estudiantes, para Corregir errores de calificación.</w:t>
            </w:r>
          </w:p>
        </w:tc>
        <w:tc>
          <w:tcPr>
            <w:tcW w:w="5102" w:type="dxa"/>
            <w:vAlign w:val="center"/>
          </w:tcPr>
          <w:p w14:paraId="1352C157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una nota registrada, cuando el profesor la modifica, entonces el sistema recalcula promedio y estado.</w:t>
            </w:r>
          </w:p>
        </w:tc>
      </w:tr>
      <w:tr w:rsidR="00EC502B" w:rsidRPr="00656E7F" w14:paraId="1D154A3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BAE699F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134" w:type="dxa"/>
            <w:vAlign w:val="center"/>
          </w:tcPr>
          <w:p w14:paraId="3D169F9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2551" w:type="dxa"/>
            <w:vAlign w:val="center"/>
          </w:tcPr>
          <w:p w14:paraId="27F4A7B1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4535" w:type="dxa"/>
            <w:vAlign w:val="center"/>
          </w:tcPr>
          <w:p w14:paraId="6FD1EA3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Estudiante, necesito Consultar registro de notas, para Recibir retroalimentación académica.</w:t>
            </w:r>
          </w:p>
        </w:tc>
        <w:tc>
          <w:tcPr>
            <w:tcW w:w="5102" w:type="dxa"/>
            <w:vAlign w:val="center"/>
          </w:tcPr>
          <w:p w14:paraId="63144E8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estudiante autenticado, cuando consulta su registro académico, entonces visualiza sus notas y cursos pendientes.</w:t>
            </w:r>
          </w:p>
        </w:tc>
      </w:tr>
      <w:tr w:rsidR="00EC502B" w:rsidRPr="00656E7F" w14:paraId="69D4D4F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4CCEA29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134" w:type="dxa"/>
            <w:vAlign w:val="center"/>
          </w:tcPr>
          <w:p w14:paraId="543FF9FD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2551" w:type="dxa"/>
            <w:vAlign w:val="center"/>
          </w:tcPr>
          <w:p w14:paraId="3566499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4535" w:type="dxa"/>
            <w:vAlign w:val="center"/>
          </w:tcPr>
          <w:p w14:paraId="3022B25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Como Administrativo, necesito Consultar registro de notas por estudiante, para Control académico administrativo.</w:t>
            </w:r>
          </w:p>
        </w:tc>
        <w:tc>
          <w:tcPr>
            <w:tcW w:w="5102" w:type="dxa"/>
            <w:vAlign w:val="center"/>
          </w:tcPr>
          <w:p w14:paraId="3E1FED0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Dado un administrador autenticado, cuando busca un estudiante, entonces consulta su registro académico completo en modo lectura.</w:t>
            </w:r>
          </w:p>
        </w:tc>
      </w:tr>
    </w:tbl>
    <w:p w14:paraId="24FB2D79" w14:textId="77777777" w:rsidR="00EC502B" w:rsidRPr="00656E7F" w:rsidRDefault="00EC502B">
      <w:pPr>
        <w:rPr>
          <w:lang w:val="es-CO"/>
        </w:rPr>
      </w:pPr>
    </w:p>
    <w:p w14:paraId="530C4CB4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Maquetado</w:t>
      </w:r>
    </w:p>
    <w:p w14:paraId="19E775C0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Maquetado basado en panel de profesor, planillas de notas, detalle de cursos asignados y consulta académica para estudiante y administrador.</w:t>
      </w:r>
    </w:p>
    <w:p w14:paraId="5F9D10DA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Diagrama de clases</w:t>
      </w:r>
    </w:p>
    <w:p w14:paraId="279C6DB0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utiliza el diagrama de clases general del sistema presentado en la sección Sprint 0. Las historias de este sprint se apoyan en las entidades correspondientes del dominio.</w:t>
      </w:r>
    </w:p>
    <w:p w14:paraId="3728C165" w14:textId="77777777" w:rsidR="00EC502B" w:rsidRDefault="00000000">
      <w:pPr>
        <w:pStyle w:val="Ttulo2"/>
      </w:pPr>
      <w:proofErr w:type="spellStart"/>
      <w:r>
        <w:rPr>
          <w:color w:val="1E3A8A"/>
        </w:rPr>
        <w:lastRenderedPageBreak/>
        <w:t>Diagrama</w:t>
      </w:r>
      <w:proofErr w:type="spellEnd"/>
      <w:r>
        <w:rPr>
          <w:color w:val="1E3A8A"/>
        </w:rPr>
        <w:t xml:space="preserve"> de </w:t>
      </w:r>
      <w:proofErr w:type="spellStart"/>
      <w:r>
        <w:rPr>
          <w:color w:val="1E3A8A"/>
        </w:rPr>
        <w:t>procesos</w:t>
      </w:r>
      <w:proofErr w:type="spellEnd"/>
    </w:p>
    <w:p w14:paraId="31900BF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Notas: profesor consulta curso -&gt; selecciona estudiante -&gt; registra o modifica notas -&gt; sistema recalcula promedio y estado.</w:t>
      </w:r>
    </w:p>
    <w:p w14:paraId="7E27FF7C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Consulta académica: estudiante/administrador consulta registro -&gt; sistema muestra notas disponibles.</w:t>
      </w:r>
    </w:p>
    <w:p w14:paraId="5F812272" w14:textId="77777777" w:rsidR="00EC502B" w:rsidRPr="00656E7F" w:rsidRDefault="00000000">
      <w:pPr>
        <w:pStyle w:val="Ttulo2"/>
        <w:rPr>
          <w:lang w:val="es-CO"/>
        </w:rPr>
      </w:pPr>
      <w:r w:rsidRPr="00656E7F">
        <w:rPr>
          <w:color w:val="1E3A8A"/>
          <w:lang w:val="es-CO"/>
        </w:rPr>
        <w:t>Incremento - Implementación de Historias de Usuario</w:t>
      </w:r>
    </w:p>
    <w:p w14:paraId="7813468D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Se entregó una versión funcional con: panel de profesor, cursos asignados, detalle de cursos, registro y modificación de notas, consulta de notas por profesor, estudiante y administrador.</w:t>
      </w:r>
    </w:p>
    <w:p w14:paraId="168698F2" w14:textId="77777777" w:rsidR="00EC502B" w:rsidRPr="00656E7F" w:rsidRDefault="00000000">
      <w:pPr>
        <w:rPr>
          <w:lang w:val="es-CO"/>
        </w:rPr>
      </w:pPr>
      <w:r w:rsidRPr="00656E7F">
        <w:rPr>
          <w:lang w:val="es-CO"/>
        </w:rPr>
        <w:t>Capturas de la implementación académica deben anexarse desde la ejecución final del sistema.</w:t>
      </w:r>
    </w:p>
    <w:p w14:paraId="44A629FF" w14:textId="77777777" w:rsidR="00EC502B" w:rsidRDefault="00000000">
      <w:pPr>
        <w:pStyle w:val="Ttulo2"/>
      </w:pPr>
      <w:r>
        <w:rPr>
          <w:color w:val="1E3A8A"/>
        </w:rPr>
        <w:t>Sprint Review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5467B9F4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35A5EA50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391ACE43" w14:textId="77777777" w:rsidR="00EC502B" w:rsidRDefault="00000000">
            <w:r>
              <w:rPr>
                <w:b/>
                <w:color w:val="FFFFFF"/>
                <w:sz w:val="16"/>
              </w:rPr>
              <w:t>CONTENIDO</w:t>
            </w:r>
          </w:p>
        </w:tc>
      </w:tr>
      <w:tr w:rsidR="00EC502B" w14:paraId="17ACDDE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2A55A8C6" w14:textId="77777777" w:rsidR="00EC502B" w:rsidRDefault="00000000">
            <w:r>
              <w:rPr>
                <w:sz w:val="16"/>
              </w:rPr>
              <w:t>HISTORIAS REVISADAS</w:t>
            </w:r>
          </w:p>
        </w:tc>
        <w:tc>
          <w:tcPr>
            <w:tcW w:w="10205" w:type="dxa"/>
            <w:vAlign w:val="center"/>
          </w:tcPr>
          <w:p w14:paraId="33387352" w14:textId="77777777" w:rsidR="00EC502B" w:rsidRDefault="00000000">
            <w:r>
              <w:rPr>
                <w:sz w:val="16"/>
              </w:rPr>
              <w:t>HU-24, HU-25, HU-26, HU-27, HU-28, HU-23, HU-17</w:t>
            </w:r>
          </w:p>
        </w:tc>
      </w:tr>
      <w:tr w:rsidR="00EC502B" w:rsidRPr="00656E7F" w14:paraId="21E15647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DC94A25" w14:textId="77777777" w:rsidR="00EC502B" w:rsidRDefault="00000000">
            <w:r>
              <w:rPr>
                <w:sz w:val="16"/>
              </w:rPr>
              <w:t>INCREMENTO</w:t>
            </w:r>
          </w:p>
        </w:tc>
        <w:tc>
          <w:tcPr>
            <w:tcW w:w="10205" w:type="dxa"/>
            <w:vAlign w:val="center"/>
          </w:tcPr>
          <w:p w14:paraId="0E2E50E0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entregó una versión funcional con: panel de profesor, cursos asignados, detalle de cursos, registro y modificación de notas, consulta de notas por profesor, estudiante y administrador.</w:t>
            </w:r>
          </w:p>
        </w:tc>
      </w:tr>
      <w:tr w:rsidR="00EC502B" w14:paraId="703627B5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5CB79E69" w14:textId="77777777" w:rsidR="00EC502B" w:rsidRDefault="00000000">
            <w:r>
              <w:rPr>
                <w:sz w:val="16"/>
              </w:rPr>
              <w:t>OBSERVACIONES</w:t>
            </w:r>
          </w:p>
        </w:tc>
        <w:tc>
          <w:tcPr>
            <w:tcW w:w="10205" w:type="dxa"/>
            <w:vAlign w:val="center"/>
          </w:tcPr>
          <w:p w14:paraId="0B44F9F7" w14:textId="77777777" w:rsidR="00EC502B" w:rsidRDefault="00000000">
            <w:r w:rsidRPr="00656E7F">
              <w:rPr>
                <w:sz w:val="16"/>
                <w:lang w:val="es-CO"/>
              </w:rPr>
              <w:t>El módulo académico de notas quedó integrado al sistema.</w:t>
            </w:r>
            <w:r w:rsidRPr="00656E7F">
              <w:rPr>
                <w:sz w:val="16"/>
                <w:lang w:val="es-CO"/>
              </w:rPr>
              <w:br/>
              <w:t>Los profesores gestionan calificaciones solo de sus cursos asignados.</w:t>
            </w:r>
            <w:r w:rsidRPr="00656E7F">
              <w:rPr>
                <w:sz w:val="16"/>
                <w:lang w:val="es-CO"/>
              </w:rPr>
              <w:br/>
            </w:r>
            <w:r>
              <w:rPr>
                <w:sz w:val="16"/>
              </w:rPr>
              <w:t xml:space="preserve">El </w:t>
            </w:r>
            <w:proofErr w:type="spellStart"/>
            <w:r>
              <w:rPr>
                <w:sz w:val="16"/>
              </w:rPr>
              <w:t>administrador</w:t>
            </w:r>
            <w:proofErr w:type="spellEnd"/>
            <w:r>
              <w:rPr>
                <w:sz w:val="16"/>
              </w:rPr>
              <w:t xml:space="preserve"> consulta </w:t>
            </w:r>
            <w:proofErr w:type="spellStart"/>
            <w:r>
              <w:rPr>
                <w:sz w:val="16"/>
              </w:rPr>
              <w:t>registros</w:t>
            </w:r>
            <w:proofErr w:type="spellEnd"/>
            <w:r>
              <w:rPr>
                <w:sz w:val="16"/>
              </w:rPr>
              <w:t xml:space="preserve"> académicos sin modificar notas.</w:t>
            </w:r>
          </w:p>
        </w:tc>
      </w:tr>
    </w:tbl>
    <w:p w14:paraId="689E46AF" w14:textId="77777777" w:rsidR="00EC502B" w:rsidRDefault="00EC502B"/>
    <w:p w14:paraId="1B0A9233" w14:textId="77777777" w:rsidR="00EC502B" w:rsidRDefault="00000000">
      <w:pPr>
        <w:pStyle w:val="Ttulo2"/>
      </w:pPr>
      <w:r>
        <w:rPr>
          <w:color w:val="1E3A8A"/>
        </w:rPr>
        <w:t>Sprint Retrospective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10205"/>
      </w:tblGrid>
      <w:tr w:rsidR="00EC502B" w14:paraId="17A0C02B" w14:textId="77777777">
        <w:trPr>
          <w:cantSplit/>
          <w:tblHeader/>
          <w:jc w:val="center"/>
        </w:trPr>
        <w:tc>
          <w:tcPr>
            <w:tcW w:w="2268" w:type="dxa"/>
            <w:shd w:val="clear" w:color="auto" w:fill="1E3A8A"/>
            <w:vAlign w:val="center"/>
          </w:tcPr>
          <w:p w14:paraId="7F977435" w14:textId="77777777" w:rsidR="00EC502B" w:rsidRDefault="00000000"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10205" w:type="dxa"/>
            <w:shd w:val="clear" w:color="auto" w:fill="1E3A8A"/>
            <w:vAlign w:val="center"/>
          </w:tcPr>
          <w:p w14:paraId="7052129B" w14:textId="77777777" w:rsidR="00EC502B" w:rsidRDefault="00000000"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 w:rsidR="00EC502B" w:rsidRPr="00656E7F" w14:paraId="30CCA84A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0CF8EED7" w14:textId="77777777" w:rsidR="00EC502B" w:rsidRDefault="00000000">
            <w:r>
              <w:rPr>
                <w:sz w:val="16"/>
              </w:rPr>
              <w:t>Debilidades</w:t>
            </w:r>
          </w:p>
        </w:tc>
        <w:tc>
          <w:tcPr>
            <w:tcW w:w="10205" w:type="dxa"/>
            <w:vAlign w:val="center"/>
          </w:tcPr>
          <w:p w14:paraId="44EF70F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La planilla de notas requiere validaciones cuidadosas para evitar inconsistencias académicas.</w:t>
            </w:r>
          </w:p>
        </w:tc>
      </w:tr>
      <w:tr w:rsidR="00EC502B" w:rsidRPr="00656E7F" w14:paraId="7BF262FC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3660F773" w14:textId="77777777" w:rsidR="00EC502B" w:rsidRDefault="00000000">
            <w:proofErr w:type="spellStart"/>
            <w:r>
              <w:rPr>
                <w:sz w:val="16"/>
              </w:rPr>
              <w:t>Fortalezas</w:t>
            </w:r>
            <w:proofErr w:type="spellEnd"/>
          </w:p>
        </w:tc>
        <w:tc>
          <w:tcPr>
            <w:tcW w:w="10205" w:type="dxa"/>
            <w:vAlign w:val="center"/>
          </w:tcPr>
          <w:p w14:paraId="4101C51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Se completó el flujo académico principal del sistema.</w:t>
            </w:r>
          </w:p>
        </w:tc>
      </w:tr>
      <w:tr w:rsidR="00EC502B" w:rsidRPr="00656E7F" w14:paraId="23C082BD" w14:textId="77777777">
        <w:trPr>
          <w:cantSplit/>
          <w:jc w:val="center"/>
        </w:trPr>
        <w:tc>
          <w:tcPr>
            <w:tcW w:w="2268" w:type="dxa"/>
            <w:vAlign w:val="center"/>
          </w:tcPr>
          <w:p w14:paraId="1CCC4BC5" w14:textId="77777777" w:rsidR="00EC502B" w:rsidRDefault="00000000">
            <w:proofErr w:type="spellStart"/>
            <w:r>
              <w:rPr>
                <w:sz w:val="16"/>
              </w:rPr>
              <w:t>Oportunidades</w:t>
            </w:r>
            <w:proofErr w:type="spellEnd"/>
            <w:r>
              <w:rPr>
                <w:sz w:val="16"/>
              </w:rPr>
              <w:t xml:space="preserve"> de </w:t>
            </w:r>
            <w:proofErr w:type="spellStart"/>
            <w:r>
              <w:rPr>
                <w:sz w:val="16"/>
              </w:rPr>
              <w:t>mejora</w:t>
            </w:r>
            <w:proofErr w:type="spellEnd"/>
          </w:p>
        </w:tc>
        <w:tc>
          <w:tcPr>
            <w:tcW w:w="10205" w:type="dxa"/>
            <w:vAlign w:val="center"/>
          </w:tcPr>
          <w:p w14:paraId="64837F88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6"/>
                <w:lang w:val="es-CO"/>
              </w:rPr>
              <w:t>Mejorar reportes académicos y exportación de notas en futuras versiones.</w:t>
            </w:r>
          </w:p>
        </w:tc>
      </w:tr>
    </w:tbl>
    <w:p w14:paraId="2B644994" w14:textId="77777777" w:rsidR="00EC502B" w:rsidRPr="00656E7F" w:rsidRDefault="00EC502B">
      <w:pPr>
        <w:rPr>
          <w:lang w:val="es-CO"/>
        </w:rPr>
      </w:pPr>
    </w:p>
    <w:p w14:paraId="41678018" w14:textId="77777777" w:rsidR="00EC502B" w:rsidRDefault="00000000">
      <w:pPr>
        <w:pStyle w:val="Ttulo2"/>
      </w:pPr>
      <w:r>
        <w:rPr>
          <w:color w:val="1E3A8A"/>
        </w:rPr>
        <w:t xml:space="preserve">Product Backlog </w:t>
      </w:r>
      <w:proofErr w:type="spellStart"/>
      <w:r>
        <w:rPr>
          <w:color w:val="1E3A8A"/>
        </w:rPr>
        <w:t>Actualizado</w:t>
      </w:r>
      <w:proofErr w:type="spellEnd"/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850"/>
        <w:gridCol w:w="1701"/>
        <w:gridCol w:w="2835"/>
        <w:gridCol w:w="3402"/>
        <w:gridCol w:w="1134"/>
        <w:gridCol w:w="850"/>
        <w:gridCol w:w="1134"/>
      </w:tblGrid>
      <w:tr w:rsidR="00EC502B" w14:paraId="311611BE" w14:textId="77777777">
        <w:trPr>
          <w:cantSplit/>
          <w:tblHeader/>
          <w:jc w:val="center"/>
        </w:trPr>
        <w:tc>
          <w:tcPr>
            <w:tcW w:w="850" w:type="dxa"/>
            <w:shd w:val="clear" w:color="auto" w:fill="1E3A8A"/>
            <w:vAlign w:val="center"/>
          </w:tcPr>
          <w:p w14:paraId="3AA9DD94" w14:textId="77777777" w:rsidR="00EC502B" w:rsidRDefault="00000000"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1701" w:type="dxa"/>
            <w:shd w:val="clear" w:color="auto" w:fill="1E3A8A"/>
            <w:vAlign w:val="center"/>
          </w:tcPr>
          <w:p w14:paraId="21A64DD6" w14:textId="77777777" w:rsidR="00EC502B" w:rsidRDefault="00000000">
            <w:r>
              <w:rPr>
                <w:b/>
                <w:color w:val="FFFFFF"/>
                <w:sz w:val="14"/>
              </w:rPr>
              <w:t>Como un...</w:t>
            </w:r>
          </w:p>
        </w:tc>
        <w:tc>
          <w:tcPr>
            <w:tcW w:w="2835" w:type="dxa"/>
            <w:shd w:val="clear" w:color="auto" w:fill="1E3A8A"/>
            <w:vAlign w:val="center"/>
          </w:tcPr>
          <w:p w14:paraId="0404C0C5" w14:textId="77777777" w:rsidR="00EC502B" w:rsidRDefault="00000000">
            <w:r>
              <w:rPr>
                <w:b/>
                <w:color w:val="FFFFFF"/>
                <w:sz w:val="14"/>
              </w:rPr>
              <w:t>Necesito...</w:t>
            </w:r>
          </w:p>
        </w:tc>
        <w:tc>
          <w:tcPr>
            <w:tcW w:w="3402" w:type="dxa"/>
            <w:shd w:val="clear" w:color="auto" w:fill="1E3A8A"/>
            <w:vAlign w:val="center"/>
          </w:tcPr>
          <w:p w14:paraId="4563F79E" w14:textId="77777777" w:rsidR="00EC502B" w:rsidRDefault="00000000">
            <w:r>
              <w:rPr>
                <w:b/>
                <w:color w:val="FFFFFF"/>
                <w:sz w:val="14"/>
              </w:rPr>
              <w:t>Para...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271F4F21" w14:textId="77777777" w:rsidR="00EC502B" w:rsidRDefault="00000000"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50" w:type="dxa"/>
            <w:shd w:val="clear" w:color="auto" w:fill="1E3A8A"/>
            <w:vAlign w:val="center"/>
          </w:tcPr>
          <w:p w14:paraId="772B5996" w14:textId="77777777" w:rsidR="00EC502B" w:rsidRDefault="00000000">
            <w:r>
              <w:rPr>
                <w:b/>
                <w:color w:val="FFFFFF"/>
                <w:sz w:val="14"/>
              </w:rPr>
              <w:t>Sprint</w:t>
            </w:r>
          </w:p>
        </w:tc>
        <w:tc>
          <w:tcPr>
            <w:tcW w:w="1134" w:type="dxa"/>
            <w:shd w:val="clear" w:color="auto" w:fill="1E3A8A"/>
            <w:vAlign w:val="center"/>
          </w:tcPr>
          <w:p w14:paraId="5518BCF6" w14:textId="77777777" w:rsidR="00EC502B" w:rsidRDefault="00000000">
            <w:r>
              <w:rPr>
                <w:b/>
                <w:color w:val="FFFFFF"/>
                <w:sz w:val="14"/>
              </w:rPr>
              <w:t>Estado</w:t>
            </w:r>
          </w:p>
        </w:tc>
      </w:tr>
      <w:tr w:rsidR="00EC502B" w14:paraId="5E6D856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6B380D6" w14:textId="77777777" w:rsidR="00EC502B" w:rsidRDefault="00000000">
            <w:r>
              <w:rPr>
                <w:sz w:val="14"/>
              </w:rPr>
              <w:t>HU-29</w:t>
            </w:r>
          </w:p>
        </w:tc>
        <w:tc>
          <w:tcPr>
            <w:tcW w:w="1701" w:type="dxa"/>
            <w:vAlign w:val="center"/>
          </w:tcPr>
          <w:p w14:paraId="1F627147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1EA07AF9" w14:textId="77777777" w:rsidR="00EC502B" w:rsidRDefault="00000000">
            <w:r>
              <w:rPr>
                <w:sz w:val="14"/>
              </w:rPr>
              <w:t>Iniciar sesión</w:t>
            </w:r>
          </w:p>
        </w:tc>
        <w:tc>
          <w:tcPr>
            <w:tcW w:w="3402" w:type="dxa"/>
            <w:vAlign w:val="center"/>
          </w:tcPr>
          <w:p w14:paraId="0D9A758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Acceder al sistema según el rol del usuario: Administrador, profesor o estudiante.</w:t>
            </w:r>
          </w:p>
        </w:tc>
        <w:tc>
          <w:tcPr>
            <w:tcW w:w="1134" w:type="dxa"/>
            <w:vAlign w:val="center"/>
          </w:tcPr>
          <w:p w14:paraId="799C8CE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5D7066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251CD6E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C8BE06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AA3BBAD" w14:textId="77777777" w:rsidR="00EC502B" w:rsidRDefault="00000000">
            <w:r>
              <w:rPr>
                <w:sz w:val="14"/>
              </w:rPr>
              <w:t>HU-01</w:t>
            </w:r>
          </w:p>
        </w:tc>
        <w:tc>
          <w:tcPr>
            <w:tcW w:w="1701" w:type="dxa"/>
            <w:vAlign w:val="center"/>
          </w:tcPr>
          <w:p w14:paraId="6663ADF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915DFEF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estudiantes con los datos correspondientes.</w:t>
            </w:r>
          </w:p>
        </w:tc>
        <w:tc>
          <w:tcPr>
            <w:tcW w:w="3402" w:type="dxa"/>
            <w:vAlign w:val="center"/>
          </w:tcPr>
          <w:p w14:paraId="773C895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estudiantes.</w:t>
            </w:r>
          </w:p>
        </w:tc>
        <w:tc>
          <w:tcPr>
            <w:tcW w:w="1134" w:type="dxa"/>
            <w:vAlign w:val="center"/>
          </w:tcPr>
          <w:p w14:paraId="686D0327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91ECC74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D965D7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08A4DD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D2D220A" w14:textId="77777777" w:rsidR="00EC502B" w:rsidRDefault="00000000">
            <w:r>
              <w:rPr>
                <w:sz w:val="14"/>
              </w:rPr>
              <w:t>HU-02</w:t>
            </w:r>
          </w:p>
        </w:tc>
        <w:tc>
          <w:tcPr>
            <w:tcW w:w="1701" w:type="dxa"/>
            <w:vAlign w:val="center"/>
          </w:tcPr>
          <w:p w14:paraId="277FCA2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6C7BF371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estudiantes registrados.</w:t>
            </w:r>
          </w:p>
        </w:tc>
        <w:tc>
          <w:tcPr>
            <w:tcW w:w="3402" w:type="dxa"/>
            <w:vAlign w:val="center"/>
          </w:tcPr>
          <w:p w14:paraId="6A3720BF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5FF0326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CCA6C4B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1CA928AE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E07C74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4D9E907" w14:textId="77777777" w:rsidR="00EC502B" w:rsidRDefault="00000000">
            <w:r>
              <w:rPr>
                <w:sz w:val="14"/>
              </w:rPr>
              <w:t>HU-06</w:t>
            </w:r>
          </w:p>
        </w:tc>
        <w:tc>
          <w:tcPr>
            <w:tcW w:w="1701" w:type="dxa"/>
            <w:vAlign w:val="center"/>
          </w:tcPr>
          <w:p w14:paraId="66CDB84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D22D2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cursos con los datos correspondientes.</w:t>
            </w:r>
          </w:p>
        </w:tc>
        <w:tc>
          <w:tcPr>
            <w:tcW w:w="3402" w:type="dxa"/>
            <w:vAlign w:val="center"/>
          </w:tcPr>
          <w:p w14:paraId="3C03DB11" w14:textId="77777777" w:rsidR="00EC502B" w:rsidRDefault="00000000">
            <w:proofErr w:type="spellStart"/>
            <w:r>
              <w:rPr>
                <w:sz w:val="14"/>
              </w:rPr>
              <w:t>Ampliar</w:t>
            </w:r>
            <w:proofErr w:type="spellEnd"/>
            <w:r>
              <w:rPr>
                <w:sz w:val="14"/>
              </w:rPr>
              <w:t xml:space="preserve"> la </w:t>
            </w:r>
            <w:proofErr w:type="spellStart"/>
            <w:r>
              <w:rPr>
                <w:sz w:val="14"/>
              </w:rPr>
              <w:t>oferta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académica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7AF801E6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76DD5E2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BB3065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4ACDE4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B757A5D" w14:textId="77777777" w:rsidR="00EC502B" w:rsidRDefault="00000000">
            <w:r>
              <w:rPr>
                <w:sz w:val="14"/>
              </w:rPr>
              <w:t>HU-07</w:t>
            </w:r>
          </w:p>
        </w:tc>
        <w:tc>
          <w:tcPr>
            <w:tcW w:w="1701" w:type="dxa"/>
            <w:vAlign w:val="center"/>
          </w:tcPr>
          <w:p w14:paraId="04E40DC4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BF0D2B9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registrados.</w:t>
            </w:r>
          </w:p>
        </w:tc>
        <w:tc>
          <w:tcPr>
            <w:tcW w:w="3402" w:type="dxa"/>
            <w:vAlign w:val="center"/>
          </w:tcPr>
          <w:p w14:paraId="20D0D7BA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06F0D03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F70990F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7DACAE6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950F7C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6D8DAC1" w14:textId="77777777" w:rsidR="00EC502B" w:rsidRDefault="00000000">
            <w:r>
              <w:rPr>
                <w:sz w:val="14"/>
              </w:rPr>
              <w:t>HU-11</w:t>
            </w:r>
          </w:p>
        </w:tc>
        <w:tc>
          <w:tcPr>
            <w:tcW w:w="1701" w:type="dxa"/>
            <w:vAlign w:val="center"/>
          </w:tcPr>
          <w:p w14:paraId="584D137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FF00DDA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profesores con los datos correspondientes.</w:t>
            </w:r>
          </w:p>
        </w:tc>
        <w:tc>
          <w:tcPr>
            <w:tcW w:w="3402" w:type="dxa"/>
            <w:vAlign w:val="center"/>
          </w:tcPr>
          <w:p w14:paraId="57502D5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Llevar un registro adecuado de profesores.</w:t>
            </w:r>
          </w:p>
        </w:tc>
        <w:tc>
          <w:tcPr>
            <w:tcW w:w="1134" w:type="dxa"/>
            <w:vAlign w:val="center"/>
          </w:tcPr>
          <w:p w14:paraId="39E7ADC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802A953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69269C8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98E13A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23DB734" w14:textId="77777777" w:rsidR="00EC502B" w:rsidRDefault="00000000">
            <w:r>
              <w:rPr>
                <w:sz w:val="14"/>
              </w:rPr>
              <w:t>HU-12</w:t>
            </w:r>
          </w:p>
        </w:tc>
        <w:tc>
          <w:tcPr>
            <w:tcW w:w="1701" w:type="dxa"/>
            <w:vAlign w:val="center"/>
          </w:tcPr>
          <w:p w14:paraId="14AA04A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982694B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profesores registrados.</w:t>
            </w:r>
          </w:p>
        </w:tc>
        <w:tc>
          <w:tcPr>
            <w:tcW w:w="3402" w:type="dxa"/>
            <w:vAlign w:val="center"/>
          </w:tcPr>
          <w:p w14:paraId="7B0E4A2B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registros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actuales</w:t>
            </w:r>
            <w:proofErr w:type="spellEnd"/>
            <w:r>
              <w:rPr>
                <w:sz w:val="14"/>
              </w:rPr>
              <w:t>.</w:t>
            </w:r>
          </w:p>
        </w:tc>
        <w:tc>
          <w:tcPr>
            <w:tcW w:w="1134" w:type="dxa"/>
            <w:vAlign w:val="center"/>
          </w:tcPr>
          <w:p w14:paraId="6E40515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347DBBBE" w14:textId="77777777" w:rsidR="00EC502B" w:rsidRDefault="00000000">
            <w:r>
              <w:rPr>
                <w:sz w:val="14"/>
              </w:rPr>
              <w:t>1</w:t>
            </w:r>
          </w:p>
        </w:tc>
        <w:tc>
          <w:tcPr>
            <w:tcW w:w="1134" w:type="dxa"/>
            <w:vAlign w:val="center"/>
          </w:tcPr>
          <w:p w14:paraId="56983DF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ACC043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A95EA14" w14:textId="77777777" w:rsidR="00EC502B" w:rsidRDefault="00000000">
            <w:r>
              <w:rPr>
                <w:sz w:val="14"/>
              </w:rPr>
              <w:t>HU-03</w:t>
            </w:r>
          </w:p>
        </w:tc>
        <w:tc>
          <w:tcPr>
            <w:tcW w:w="1701" w:type="dxa"/>
            <w:vAlign w:val="center"/>
          </w:tcPr>
          <w:p w14:paraId="7441E25F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E963FF0" w14:textId="77777777" w:rsidR="00EC502B" w:rsidRDefault="00000000">
            <w:r>
              <w:rPr>
                <w:sz w:val="14"/>
              </w:rPr>
              <w:t>Modificar datos de estudiantes</w:t>
            </w:r>
          </w:p>
        </w:tc>
        <w:tc>
          <w:tcPr>
            <w:tcW w:w="3402" w:type="dxa"/>
            <w:vAlign w:val="center"/>
          </w:tcPr>
          <w:p w14:paraId="051FA38C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29D1DEAB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358116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4A14B2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145810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FCB4411" w14:textId="77777777" w:rsidR="00EC502B" w:rsidRDefault="00000000">
            <w:r>
              <w:rPr>
                <w:sz w:val="14"/>
              </w:rPr>
              <w:t>HU-04</w:t>
            </w:r>
          </w:p>
        </w:tc>
        <w:tc>
          <w:tcPr>
            <w:tcW w:w="1701" w:type="dxa"/>
            <w:vAlign w:val="center"/>
          </w:tcPr>
          <w:p w14:paraId="43FF2AF3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2F1F7FE6" w14:textId="77777777" w:rsidR="00EC502B" w:rsidRDefault="00000000">
            <w:r>
              <w:rPr>
                <w:sz w:val="14"/>
              </w:rPr>
              <w:t>Eliminar datos de estudiantes</w:t>
            </w:r>
          </w:p>
        </w:tc>
        <w:tc>
          <w:tcPr>
            <w:tcW w:w="3402" w:type="dxa"/>
            <w:vAlign w:val="center"/>
          </w:tcPr>
          <w:p w14:paraId="667A694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0126AB8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38E495B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4A10B91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0E742B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2730092" w14:textId="77777777" w:rsidR="00EC502B" w:rsidRDefault="00000000">
            <w:r>
              <w:rPr>
                <w:sz w:val="14"/>
              </w:rPr>
              <w:t>HU-05</w:t>
            </w:r>
          </w:p>
        </w:tc>
        <w:tc>
          <w:tcPr>
            <w:tcW w:w="1701" w:type="dxa"/>
            <w:vAlign w:val="center"/>
          </w:tcPr>
          <w:p w14:paraId="60E9A89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EF5BAF6" w14:textId="77777777" w:rsidR="00EC502B" w:rsidRDefault="00000000">
            <w:r>
              <w:rPr>
                <w:sz w:val="14"/>
              </w:rPr>
              <w:t>Buscar estudiantes por nombre</w:t>
            </w:r>
          </w:p>
        </w:tc>
        <w:tc>
          <w:tcPr>
            <w:tcW w:w="3402" w:type="dxa"/>
            <w:vAlign w:val="center"/>
          </w:tcPr>
          <w:p w14:paraId="34127737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4374389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CAC0139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4DB7D806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75A94A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2F7F6FE" w14:textId="77777777" w:rsidR="00EC502B" w:rsidRDefault="00000000">
            <w:r>
              <w:rPr>
                <w:sz w:val="14"/>
              </w:rPr>
              <w:t>HU-08</w:t>
            </w:r>
          </w:p>
        </w:tc>
        <w:tc>
          <w:tcPr>
            <w:tcW w:w="1701" w:type="dxa"/>
            <w:vAlign w:val="center"/>
          </w:tcPr>
          <w:p w14:paraId="5DCB602A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5E3508B1" w14:textId="77777777" w:rsidR="00EC502B" w:rsidRDefault="00000000">
            <w:r>
              <w:rPr>
                <w:sz w:val="14"/>
              </w:rPr>
              <w:t>Modificar datos de cursos</w:t>
            </w:r>
          </w:p>
        </w:tc>
        <w:tc>
          <w:tcPr>
            <w:tcW w:w="3402" w:type="dxa"/>
            <w:vAlign w:val="center"/>
          </w:tcPr>
          <w:p w14:paraId="339B5B8C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6A13DD41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71BE6D3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2472E8D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0536DD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905DF1B" w14:textId="77777777" w:rsidR="00EC502B" w:rsidRDefault="00000000">
            <w:r>
              <w:rPr>
                <w:sz w:val="14"/>
              </w:rPr>
              <w:t>HU-09</w:t>
            </w:r>
          </w:p>
        </w:tc>
        <w:tc>
          <w:tcPr>
            <w:tcW w:w="1701" w:type="dxa"/>
            <w:vAlign w:val="center"/>
          </w:tcPr>
          <w:p w14:paraId="114CBBC5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7CC2771" w14:textId="77777777" w:rsidR="00EC502B" w:rsidRDefault="00000000">
            <w:r>
              <w:rPr>
                <w:sz w:val="14"/>
              </w:rPr>
              <w:t>Eliminar datos de cursos</w:t>
            </w:r>
          </w:p>
        </w:tc>
        <w:tc>
          <w:tcPr>
            <w:tcW w:w="3402" w:type="dxa"/>
            <w:vAlign w:val="center"/>
          </w:tcPr>
          <w:p w14:paraId="7E1200B3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13B1CD6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7211A45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3BF9919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0889E73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BA93049" w14:textId="77777777" w:rsidR="00EC502B" w:rsidRDefault="00000000">
            <w:r>
              <w:rPr>
                <w:sz w:val="14"/>
              </w:rPr>
              <w:t>HU-10</w:t>
            </w:r>
          </w:p>
        </w:tc>
        <w:tc>
          <w:tcPr>
            <w:tcW w:w="1701" w:type="dxa"/>
            <w:vAlign w:val="center"/>
          </w:tcPr>
          <w:p w14:paraId="34AE4B7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D910F9C" w14:textId="77777777" w:rsidR="00EC502B" w:rsidRDefault="00000000">
            <w:r>
              <w:rPr>
                <w:sz w:val="14"/>
              </w:rPr>
              <w:t>Buscar cursos por nombre</w:t>
            </w:r>
          </w:p>
        </w:tc>
        <w:tc>
          <w:tcPr>
            <w:tcW w:w="3402" w:type="dxa"/>
            <w:vAlign w:val="center"/>
          </w:tcPr>
          <w:p w14:paraId="61109A2D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54F7ADA0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CCCC7F0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171F22D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8A1DB5A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4335D6C" w14:textId="77777777" w:rsidR="00EC502B" w:rsidRDefault="00000000">
            <w:r>
              <w:rPr>
                <w:sz w:val="14"/>
              </w:rPr>
              <w:t>HU-13</w:t>
            </w:r>
          </w:p>
        </w:tc>
        <w:tc>
          <w:tcPr>
            <w:tcW w:w="1701" w:type="dxa"/>
            <w:vAlign w:val="center"/>
          </w:tcPr>
          <w:p w14:paraId="3193C231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0C8D8FFF" w14:textId="77777777" w:rsidR="00EC502B" w:rsidRDefault="00000000">
            <w:r>
              <w:rPr>
                <w:sz w:val="14"/>
              </w:rPr>
              <w:t>Modificar datos de profesores</w:t>
            </w:r>
          </w:p>
        </w:tc>
        <w:tc>
          <w:tcPr>
            <w:tcW w:w="3402" w:type="dxa"/>
            <w:vAlign w:val="center"/>
          </w:tcPr>
          <w:p w14:paraId="2DD9D3F9" w14:textId="77777777" w:rsidR="00EC502B" w:rsidRDefault="00000000">
            <w:r>
              <w:rPr>
                <w:sz w:val="14"/>
              </w:rPr>
              <w:t>Mantener información actualizada</w:t>
            </w:r>
          </w:p>
        </w:tc>
        <w:tc>
          <w:tcPr>
            <w:tcW w:w="1134" w:type="dxa"/>
            <w:vAlign w:val="center"/>
          </w:tcPr>
          <w:p w14:paraId="18A5C2FD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2A361AFC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78B5FC6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B9A1318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4691257" w14:textId="77777777" w:rsidR="00EC502B" w:rsidRDefault="00000000">
            <w:r>
              <w:rPr>
                <w:sz w:val="14"/>
              </w:rPr>
              <w:t>HU-14</w:t>
            </w:r>
          </w:p>
        </w:tc>
        <w:tc>
          <w:tcPr>
            <w:tcW w:w="1701" w:type="dxa"/>
            <w:vAlign w:val="center"/>
          </w:tcPr>
          <w:p w14:paraId="7DF17D2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345C2501" w14:textId="77777777" w:rsidR="00EC502B" w:rsidRDefault="00000000">
            <w:r>
              <w:rPr>
                <w:sz w:val="14"/>
              </w:rPr>
              <w:t>Eliminar datos de profesores</w:t>
            </w:r>
          </w:p>
        </w:tc>
        <w:tc>
          <w:tcPr>
            <w:tcW w:w="3402" w:type="dxa"/>
            <w:vAlign w:val="center"/>
          </w:tcPr>
          <w:p w14:paraId="4E04625E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Limpieza de datos y errores</w:t>
            </w:r>
          </w:p>
        </w:tc>
        <w:tc>
          <w:tcPr>
            <w:tcW w:w="1134" w:type="dxa"/>
            <w:vAlign w:val="center"/>
          </w:tcPr>
          <w:p w14:paraId="193E832C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0E3AEC5B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058A097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1E57F327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0DB32AD" w14:textId="77777777" w:rsidR="00EC502B" w:rsidRDefault="00000000">
            <w:r>
              <w:rPr>
                <w:sz w:val="14"/>
              </w:rPr>
              <w:t>HU-15</w:t>
            </w:r>
          </w:p>
        </w:tc>
        <w:tc>
          <w:tcPr>
            <w:tcW w:w="1701" w:type="dxa"/>
            <w:vAlign w:val="center"/>
          </w:tcPr>
          <w:p w14:paraId="7433B7B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7F1CC3E5" w14:textId="77777777" w:rsidR="00EC502B" w:rsidRDefault="00000000">
            <w:r>
              <w:rPr>
                <w:sz w:val="14"/>
              </w:rPr>
              <w:t>Buscar profesores por nombre</w:t>
            </w:r>
          </w:p>
        </w:tc>
        <w:tc>
          <w:tcPr>
            <w:tcW w:w="3402" w:type="dxa"/>
            <w:vAlign w:val="center"/>
          </w:tcPr>
          <w:p w14:paraId="0D9425B3" w14:textId="77777777" w:rsidR="00EC502B" w:rsidRDefault="00000000">
            <w:r>
              <w:rPr>
                <w:sz w:val="14"/>
              </w:rPr>
              <w:t>Facilitar navegación y búsqueda</w:t>
            </w:r>
          </w:p>
        </w:tc>
        <w:tc>
          <w:tcPr>
            <w:tcW w:w="1134" w:type="dxa"/>
            <w:vAlign w:val="center"/>
          </w:tcPr>
          <w:p w14:paraId="07770119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7B71D0FA" w14:textId="77777777" w:rsidR="00EC502B" w:rsidRDefault="00000000">
            <w:r>
              <w:rPr>
                <w:sz w:val="14"/>
              </w:rPr>
              <w:t>2</w:t>
            </w:r>
          </w:p>
        </w:tc>
        <w:tc>
          <w:tcPr>
            <w:tcW w:w="1134" w:type="dxa"/>
            <w:vAlign w:val="center"/>
          </w:tcPr>
          <w:p w14:paraId="586B102A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0B6FA9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F17D51E" w14:textId="77777777" w:rsidR="00EC502B" w:rsidRDefault="00000000">
            <w:r>
              <w:rPr>
                <w:sz w:val="14"/>
              </w:rPr>
              <w:lastRenderedPageBreak/>
              <w:t>HU-18</w:t>
            </w:r>
          </w:p>
        </w:tc>
        <w:tc>
          <w:tcPr>
            <w:tcW w:w="1701" w:type="dxa"/>
            <w:vAlign w:val="center"/>
          </w:tcPr>
          <w:p w14:paraId="4057B159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F3B67D0" w14:textId="77777777" w:rsidR="00EC502B" w:rsidRDefault="00000000">
            <w:r>
              <w:rPr>
                <w:sz w:val="14"/>
              </w:rPr>
              <w:t>Visualizar cursos disponibles</w:t>
            </w:r>
          </w:p>
        </w:tc>
        <w:tc>
          <w:tcPr>
            <w:tcW w:w="3402" w:type="dxa"/>
            <w:vAlign w:val="center"/>
          </w:tcPr>
          <w:p w14:paraId="250A9784" w14:textId="77777777" w:rsidR="00EC502B" w:rsidRDefault="00000000">
            <w:r>
              <w:rPr>
                <w:sz w:val="14"/>
              </w:rPr>
              <w:t>Revisar la oferta académica</w:t>
            </w:r>
          </w:p>
        </w:tc>
        <w:tc>
          <w:tcPr>
            <w:tcW w:w="1134" w:type="dxa"/>
            <w:vAlign w:val="center"/>
          </w:tcPr>
          <w:p w14:paraId="22636DA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B72A38A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7F8D958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5E5F4C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6B8ECE5" w14:textId="77777777" w:rsidR="00EC502B" w:rsidRDefault="00000000">
            <w:r>
              <w:rPr>
                <w:sz w:val="14"/>
              </w:rPr>
              <w:t>HU-19</w:t>
            </w:r>
          </w:p>
        </w:tc>
        <w:tc>
          <w:tcPr>
            <w:tcW w:w="1701" w:type="dxa"/>
            <w:vAlign w:val="center"/>
          </w:tcPr>
          <w:p w14:paraId="7F64C5D6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806945F" w14:textId="77777777" w:rsidR="00EC502B" w:rsidRDefault="00000000">
            <w:r>
              <w:rPr>
                <w:sz w:val="14"/>
              </w:rPr>
              <w:t>Visualizar cursos inscritos</w:t>
            </w:r>
          </w:p>
        </w:tc>
        <w:tc>
          <w:tcPr>
            <w:tcW w:w="3402" w:type="dxa"/>
            <w:vAlign w:val="center"/>
          </w:tcPr>
          <w:p w14:paraId="0F76D8DB" w14:textId="77777777" w:rsidR="00EC502B" w:rsidRDefault="00000000">
            <w:r>
              <w:rPr>
                <w:sz w:val="14"/>
              </w:rPr>
              <w:t>Evidenciar estado académico</w:t>
            </w:r>
          </w:p>
        </w:tc>
        <w:tc>
          <w:tcPr>
            <w:tcW w:w="1134" w:type="dxa"/>
            <w:vAlign w:val="center"/>
          </w:tcPr>
          <w:p w14:paraId="5D6A02F4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70029B9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6C4D8B4D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5D615F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11ECF846" w14:textId="77777777" w:rsidR="00EC502B" w:rsidRDefault="00000000">
            <w:r>
              <w:rPr>
                <w:sz w:val="14"/>
              </w:rPr>
              <w:t>HU-20</w:t>
            </w:r>
          </w:p>
        </w:tc>
        <w:tc>
          <w:tcPr>
            <w:tcW w:w="1701" w:type="dxa"/>
            <w:vAlign w:val="center"/>
          </w:tcPr>
          <w:p w14:paraId="4AFD57E4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7421A416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los cursos</w:t>
            </w:r>
          </w:p>
        </w:tc>
        <w:tc>
          <w:tcPr>
            <w:tcW w:w="3402" w:type="dxa"/>
            <w:vAlign w:val="center"/>
          </w:tcPr>
          <w:p w14:paraId="49A0CD2A" w14:textId="77777777" w:rsidR="00EC502B" w:rsidRDefault="00000000">
            <w:proofErr w:type="spellStart"/>
            <w:r>
              <w:rPr>
                <w:sz w:val="14"/>
              </w:rPr>
              <w:t>Revisar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información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detallada</w:t>
            </w:r>
            <w:proofErr w:type="spellEnd"/>
          </w:p>
        </w:tc>
        <w:tc>
          <w:tcPr>
            <w:tcW w:w="1134" w:type="dxa"/>
            <w:vAlign w:val="center"/>
          </w:tcPr>
          <w:p w14:paraId="38EB90C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01D4DC6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3F3D82F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DB5ED7D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116B06D" w14:textId="77777777" w:rsidR="00EC502B" w:rsidRDefault="00000000">
            <w:r>
              <w:rPr>
                <w:sz w:val="14"/>
              </w:rPr>
              <w:t>HU-21</w:t>
            </w:r>
          </w:p>
        </w:tc>
        <w:tc>
          <w:tcPr>
            <w:tcW w:w="1701" w:type="dxa"/>
            <w:vAlign w:val="center"/>
          </w:tcPr>
          <w:p w14:paraId="0E7B28CE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25D92D32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Inscribirme en un curso disponible</w:t>
            </w:r>
          </w:p>
        </w:tc>
        <w:tc>
          <w:tcPr>
            <w:tcW w:w="3402" w:type="dxa"/>
            <w:vAlign w:val="center"/>
          </w:tcPr>
          <w:p w14:paraId="17A7A026" w14:textId="77777777" w:rsidR="00EC502B" w:rsidRDefault="00000000">
            <w:proofErr w:type="spellStart"/>
            <w:r>
              <w:rPr>
                <w:sz w:val="14"/>
              </w:rPr>
              <w:t>Iniciar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proceso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formativo</w:t>
            </w:r>
            <w:proofErr w:type="spellEnd"/>
          </w:p>
        </w:tc>
        <w:tc>
          <w:tcPr>
            <w:tcW w:w="1134" w:type="dxa"/>
            <w:vAlign w:val="center"/>
          </w:tcPr>
          <w:p w14:paraId="14B78223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5F083242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587CFAFF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4447176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764C0FB" w14:textId="77777777" w:rsidR="00EC502B" w:rsidRDefault="00000000">
            <w:r>
              <w:rPr>
                <w:sz w:val="14"/>
              </w:rPr>
              <w:t>HU-22</w:t>
            </w:r>
          </w:p>
        </w:tc>
        <w:tc>
          <w:tcPr>
            <w:tcW w:w="1701" w:type="dxa"/>
            <w:vAlign w:val="center"/>
          </w:tcPr>
          <w:p w14:paraId="4F4C3E97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3B0A05CA" w14:textId="77777777" w:rsidR="00EC502B" w:rsidRDefault="00000000">
            <w:r>
              <w:rPr>
                <w:sz w:val="14"/>
              </w:rPr>
              <w:t>Consultar historial de pagos</w:t>
            </w:r>
          </w:p>
        </w:tc>
        <w:tc>
          <w:tcPr>
            <w:tcW w:w="3402" w:type="dxa"/>
            <w:vAlign w:val="center"/>
          </w:tcPr>
          <w:p w14:paraId="0A8CF58C" w14:textId="77777777" w:rsidR="00EC502B" w:rsidRDefault="00000000">
            <w:r>
              <w:rPr>
                <w:sz w:val="14"/>
              </w:rPr>
              <w:t>Verificar estado financiero</w:t>
            </w:r>
          </w:p>
        </w:tc>
        <w:tc>
          <w:tcPr>
            <w:tcW w:w="1134" w:type="dxa"/>
            <w:vAlign w:val="center"/>
          </w:tcPr>
          <w:p w14:paraId="5CB4A332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18E59CDE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3BBFB31C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D3C3761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765AC421" w14:textId="77777777" w:rsidR="00EC502B" w:rsidRDefault="00000000">
            <w:r>
              <w:rPr>
                <w:sz w:val="14"/>
              </w:rPr>
              <w:t>HU-16</w:t>
            </w:r>
          </w:p>
        </w:tc>
        <w:tc>
          <w:tcPr>
            <w:tcW w:w="1701" w:type="dxa"/>
            <w:vAlign w:val="center"/>
          </w:tcPr>
          <w:p w14:paraId="132318C8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447A6E9F" w14:textId="77777777" w:rsidR="00EC502B" w:rsidRDefault="00000000">
            <w:r>
              <w:rPr>
                <w:sz w:val="14"/>
              </w:rPr>
              <w:t>Consultar pagos de estudiantes</w:t>
            </w:r>
          </w:p>
        </w:tc>
        <w:tc>
          <w:tcPr>
            <w:tcW w:w="3402" w:type="dxa"/>
            <w:vAlign w:val="center"/>
          </w:tcPr>
          <w:p w14:paraId="27F2ABEB" w14:textId="77777777" w:rsidR="00EC502B" w:rsidRDefault="00000000">
            <w:r>
              <w:rPr>
                <w:sz w:val="14"/>
              </w:rPr>
              <w:t>Control financiero administrativo</w:t>
            </w:r>
          </w:p>
        </w:tc>
        <w:tc>
          <w:tcPr>
            <w:tcW w:w="1134" w:type="dxa"/>
            <w:vAlign w:val="center"/>
          </w:tcPr>
          <w:p w14:paraId="23BA2E44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388D9CA7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2BBF841E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6E146B0F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3A258531" w14:textId="77777777" w:rsidR="00EC502B" w:rsidRDefault="00000000">
            <w:r>
              <w:rPr>
                <w:sz w:val="14"/>
              </w:rPr>
              <w:t>HU-30</w:t>
            </w:r>
          </w:p>
        </w:tc>
        <w:tc>
          <w:tcPr>
            <w:tcW w:w="1701" w:type="dxa"/>
            <w:vAlign w:val="center"/>
          </w:tcPr>
          <w:p w14:paraId="4C737381" w14:textId="77777777" w:rsidR="00EC502B" w:rsidRDefault="00000000">
            <w:r>
              <w:rPr>
                <w:sz w:val="14"/>
              </w:rPr>
              <w:t>Usuario</w:t>
            </w:r>
          </w:p>
        </w:tc>
        <w:tc>
          <w:tcPr>
            <w:tcW w:w="2835" w:type="dxa"/>
            <w:vAlign w:val="center"/>
          </w:tcPr>
          <w:p w14:paraId="0422F961" w14:textId="77777777" w:rsidR="00EC502B" w:rsidRDefault="00000000">
            <w:r>
              <w:rPr>
                <w:sz w:val="14"/>
              </w:rPr>
              <w:t>Cambiar contraseña</w:t>
            </w:r>
          </w:p>
        </w:tc>
        <w:tc>
          <w:tcPr>
            <w:tcW w:w="3402" w:type="dxa"/>
            <w:vAlign w:val="center"/>
          </w:tcPr>
          <w:p w14:paraId="4CC5A5BA" w14:textId="77777777" w:rsidR="00EC502B" w:rsidRDefault="00000000">
            <w:r>
              <w:rPr>
                <w:sz w:val="14"/>
              </w:rPr>
              <w:t>Mantener la cuenta segura</w:t>
            </w:r>
          </w:p>
        </w:tc>
        <w:tc>
          <w:tcPr>
            <w:tcW w:w="1134" w:type="dxa"/>
            <w:vAlign w:val="center"/>
          </w:tcPr>
          <w:p w14:paraId="55739FD8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4FC8020D" w14:textId="77777777" w:rsidR="00EC502B" w:rsidRDefault="00000000">
            <w:r>
              <w:rPr>
                <w:sz w:val="14"/>
              </w:rPr>
              <w:t>3</w:t>
            </w:r>
          </w:p>
        </w:tc>
        <w:tc>
          <w:tcPr>
            <w:tcW w:w="1134" w:type="dxa"/>
            <w:vAlign w:val="center"/>
          </w:tcPr>
          <w:p w14:paraId="47038BB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57542619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05C0E65" w14:textId="77777777" w:rsidR="00EC502B" w:rsidRDefault="00000000">
            <w:r>
              <w:rPr>
                <w:sz w:val="14"/>
              </w:rPr>
              <w:t>HU-24</w:t>
            </w:r>
          </w:p>
        </w:tc>
        <w:tc>
          <w:tcPr>
            <w:tcW w:w="1701" w:type="dxa"/>
            <w:vAlign w:val="center"/>
          </w:tcPr>
          <w:p w14:paraId="06A0FA8F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68B8E676" w14:textId="77777777" w:rsidR="00EC502B" w:rsidRDefault="00000000">
            <w:r>
              <w:rPr>
                <w:sz w:val="14"/>
              </w:rPr>
              <w:t>Consultar cursos asignados</w:t>
            </w:r>
          </w:p>
        </w:tc>
        <w:tc>
          <w:tcPr>
            <w:tcW w:w="3402" w:type="dxa"/>
            <w:vAlign w:val="center"/>
          </w:tcPr>
          <w:p w14:paraId="186E24A5" w14:textId="77777777" w:rsidR="00EC502B" w:rsidRDefault="00000000">
            <w:r>
              <w:rPr>
                <w:sz w:val="14"/>
              </w:rPr>
              <w:t>Resumen de clases asignadas</w:t>
            </w:r>
          </w:p>
        </w:tc>
        <w:tc>
          <w:tcPr>
            <w:tcW w:w="1134" w:type="dxa"/>
            <w:vAlign w:val="center"/>
          </w:tcPr>
          <w:p w14:paraId="5480975F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643BF1A6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6AB25AD9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2CD0C984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5246832B" w14:textId="77777777" w:rsidR="00EC502B" w:rsidRDefault="00000000">
            <w:r>
              <w:rPr>
                <w:sz w:val="14"/>
              </w:rPr>
              <w:t>HU-25</w:t>
            </w:r>
          </w:p>
        </w:tc>
        <w:tc>
          <w:tcPr>
            <w:tcW w:w="1701" w:type="dxa"/>
            <w:vAlign w:val="center"/>
          </w:tcPr>
          <w:p w14:paraId="7622ECA6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34DD88F4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datos de cursos asignados</w:t>
            </w:r>
          </w:p>
        </w:tc>
        <w:tc>
          <w:tcPr>
            <w:tcW w:w="3402" w:type="dxa"/>
            <w:vAlign w:val="center"/>
          </w:tcPr>
          <w:p w14:paraId="31DBBACE" w14:textId="77777777" w:rsidR="00EC502B" w:rsidRDefault="00000000">
            <w:proofErr w:type="spellStart"/>
            <w:r>
              <w:rPr>
                <w:sz w:val="14"/>
              </w:rPr>
              <w:t>Visualizar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detalle</w:t>
            </w:r>
            <w:proofErr w:type="spellEnd"/>
            <w:r>
              <w:rPr>
                <w:sz w:val="14"/>
              </w:rPr>
              <w:t xml:space="preserve"> de </w:t>
            </w:r>
            <w:proofErr w:type="spellStart"/>
            <w:r>
              <w:rPr>
                <w:sz w:val="14"/>
              </w:rPr>
              <w:t>clases</w:t>
            </w:r>
            <w:proofErr w:type="spellEnd"/>
          </w:p>
        </w:tc>
        <w:tc>
          <w:tcPr>
            <w:tcW w:w="1134" w:type="dxa"/>
            <w:vAlign w:val="center"/>
          </w:tcPr>
          <w:p w14:paraId="559A3339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17ABE900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39166FEE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D0AF90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60CF8E70" w14:textId="77777777" w:rsidR="00EC502B" w:rsidRDefault="00000000">
            <w:r>
              <w:rPr>
                <w:sz w:val="14"/>
              </w:rPr>
              <w:t>HU-26</w:t>
            </w:r>
          </w:p>
        </w:tc>
        <w:tc>
          <w:tcPr>
            <w:tcW w:w="1701" w:type="dxa"/>
            <w:vAlign w:val="center"/>
          </w:tcPr>
          <w:p w14:paraId="15985574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012F2CC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Registrar notas de cada estudiante</w:t>
            </w:r>
          </w:p>
        </w:tc>
        <w:tc>
          <w:tcPr>
            <w:tcW w:w="3402" w:type="dxa"/>
            <w:vAlign w:val="center"/>
          </w:tcPr>
          <w:p w14:paraId="41F943AB" w14:textId="77777777" w:rsidR="00EC502B" w:rsidRDefault="00000000">
            <w:proofErr w:type="spellStart"/>
            <w:r>
              <w:rPr>
                <w:sz w:val="14"/>
              </w:rPr>
              <w:t>Evaluar</w:t>
            </w:r>
            <w:proofErr w:type="spellEnd"/>
            <w:r>
              <w:rPr>
                <w:sz w:val="14"/>
              </w:rPr>
              <w:t xml:space="preserve"> a </w:t>
            </w:r>
            <w:proofErr w:type="spellStart"/>
            <w:r>
              <w:rPr>
                <w:sz w:val="14"/>
              </w:rPr>
              <w:t>los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estudiantes</w:t>
            </w:r>
            <w:proofErr w:type="spellEnd"/>
          </w:p>
        </w:tc>
        <w:tc>
          <w:tcPr>
            <w:tcW w:w="1134" w:type="dxa"/>
            <w:vAlign w:val="center"/>
          </w:tcPr>
          <w:p w14:paraId="12A5BC82" w14:textId="77777777" w:rsidR="00EC502B" w:rsidRDefault="00000000">
            <w:r>
              <w:rPr>
                <w:sz w:val="14"/>
              </w:rPr>
              <w:t>Alta</w:t>
            </w:r>
          </w:p>
        </w:tc>
        <w:tc>
          <w:tcPr>
            <w:tcW w:w="850" w:type="dxa"/>
            <w:vAlign w:val="center"/>
          </w:tcPr>
          <w:p w14:paraId="7B3D8257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01BE4FE0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EA300C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290135CD" w14:textId="77777777" w:rsidR="00EC502B" w:rsidRDefault="00000000">
            <w:r>
              <w:rPr>
                <w:sz w:val="14"/>
              </w:rPr>
              <w:t>HU-27</w:t>
            </w:r>
          </w:p>
        </w:tc>
        <w:tc>
          <w:tcPr>
            <w:tcW w:w="1701" w:type="dxa"/>
            <w:vAlign w:val="center"/>
          </w:tcPr>
          <w:p w14:paraId="2E79CE5E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11EEBE46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0F0639E8" w14:textId="77777777" w:rsidR="00EC502B" w:rsidRDefault="00000000">
            <w:r>
              <w:rPr>
                <w:sz w:val="14"/>
              </w:rPr>
              <w:t>Evidenciar desempeño académico</w:t>
            </w:r>
          </w:p>
        </w:tc>
        <w:tc>
          <w:tcPr>
            <w:tcW w:w="1134" w:type="dxa"/>
            <w:vAlign w:val="center"/>
          </w:tcPr>
          <w:p w14:paraId="7CE82EC7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72577CA7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21561652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380A973B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E62E7CE" w14:textId="77777777" w:rsidR="00EC502B" w:rsidRDefault="00000000">
            <w:r>
              <w:rPr>
                <w:sz w:val="14"/>
              </w:rPr>
              <w:t>HU-28</w:t>
            </w:r>
          </w:p>
        </w:tc>
        <w:tc>
          <w:tcPr>
            <w:tcW w:w="1701" w:type="dxa"/>
            <w:vAlign w:val="center"/>
          </w:tcPr>
          <w:p w14:paraId="4363A52C" w14:textId="77777777" w:rsidR="00EC502B" w:rsidRDefault="00000000">
            <w:r>
              <w:rPr>
                <w:sz w:val="14"/>
              </w:rPr>
              <w:t>Profesor</w:t>
            </w:r>
          </w:p>
        </w:tc>
        <w:tc>
          <w:tcPr>
            <w:tcW w:w="2835" w:type="dxa"/>
            <w:vAlign w:val="center"/>
          </w:tcPr>
          <w:p w14:paraId="60C472EE" w14:textId="77777777" w:rsidR="00EC502B" w:rsidRDefault="00000000">
            <w:r>
              <w:rPr>
                <w:sz w:val="14"/>
              </w:rPr>
              <w:t>Modificar notas de estudiantes</w:t>
            </w:r>
          </w:p>
        </w:tc>
        <w:tc>
          <w:tcPr>
            <w:tcW w:w="3402" w:type="dxa"/>
            <w:vAlign w:val="center"/>
          </w:tcPr>
          <w:p w14:paraId="6B7A0E84" w14:textId="77777777" w:rsidR="00EC502B" w:rsidRDefault="00000000">
            <w:r>
              <w:rPr>
                <w:sz w:val="14"/>
              </w:rPr>
              <w:t>Corregir errores de calificación</w:t>
            </w:r>
          </w:p>
        </w:tc>
        <w:tc>
          <w:tcPr>
            <w:tcW w:w="1134" w:type="dxa"/>
            <w:vAlign w:val="center"/>
          </w:tcPr>
          <w:p w14:paraId="448BDA09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44385D51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4160C24B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7F822EAE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09588010" w14:textId="77777777" w:rsidR="00EC502B" w:rsidRDefault="00000000">
            <w:r>
              <w:rPr>
                <w:sz w:val="14"/>
              </w:rPr>
              <w:t>HU-23</w:t>
            </w:r>
          </w:p>
        </w:tc>
        <w:tc>
          <w:tcPr>
            <w:tcW w:w="1701" w:type="dxa"/>
            <w:vAlign w:val="center"/>
          </w:tcPr>
          <w:p w14:paraId="2335A02F" w14:textId="77777777" w:rsidR="00EC502B" w:rsidRDefault="00000000">
            <w:r>
              <w:rPr>
                <w:sz w:val="14"/>
              </w:rPr>
              <w:t>Estudiante</w:t>
            </w:r>
          </w:p>
        </w:tc>
        <w:tc>
          <w:tcPr>
            <w:tcW w:w="2835" w:type="dxa"/>
            <w:vAlign w:val="center"/>
          </w:tcPr>
          <w:p w14:paraId="5B4EF1A8" w14:textId="77777777" w:rsidR="00EC502B" w:rsidRDefault="00000000">
            <w:r>
              <w:rPr>
                <w:sz w:val="14"/>
              </w:rPr>
              <w:t>Consultar registro de notas</w:t>
            </w:r>
          </w:p>
        </w:tc>
        <w:tc>
          <w:tcPr>
            <w:tcW w:w="3402" w:type="dxa"/>
            <w:vAlign w:val="center"/>
          </w:tcPr>
          <w:p w14:paraId="7E9997EA" w14:textId="77777777" w:rsidR="00EC502B" w:rsidRDefault="00000000">
            <w:r>
              <w:rPr>
                <w:sz w:val="14"/>
              </w:rPr>
              <w:t>Recibir retroalimentación académica</w:t>
            </w:r>
          </w:p>
        </w:tc>
        <w:tc>
          <w:tcPr>
            <w:tcW w:w="1134" w:type="dxa"/>
            <w:vAlign w:val="center"/>
          </w:tcPr>
          <w:p w14:paraId="6565DCB3" w14:textId="77777777" w:rsidR="00EC502B" w:rsidRDefault="00000000">
            <w:r>
              <w:rPr>
                <w:sz w:val="14"/>
              </w:rPr>
              <w:t>Media</w:t>
            </w:r>
          </w:p>
        </w:tc>
        <w:tc>
          <w:tcPr>
            <w:tcW w:w="850" w:type="dxa"/>
            <w:vAlign w:val="center"/>
          </w:tcPr>
          <w:p w14:paraId="0FD0A010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19941E7" w14:textId="77777777" w:rsidR="00EC502B" w:rsidRDefault="00000000">
            <w:r>
              <w:rPr>
                <w:sz w:val="14"/>
              </w:rPr>
              <w:t>Terminada</w:t>
            </w:r>
          </w:p>
        </w:tc>
      </w:tr>
      <w:tr w:rsidR="00EC502B" w14:paraId="035E187C" w14:textId="77777777">
        <w:trPr>
          <w:cantSplit/>
          <w:jc w:val="center"/>
        </w:trPr>
        <w:tc>
          <w:tcPr>
            <w:tcW w:w="850" w:type="dxa"/>
            <w:vAlign w:val="center"/>
          </w:tcPr>
          <w:p w14:paraId="4045BB67" w14:textId="77777777" w:rsidR="00EC502B" w:rsidRDefault="00000000">
            <w:r>
              <w:rPr>
                <w:sz w:val="14"/>
              </w:rPr>
              <w:t>HU-17</w:t>
            </w:r>
          </w:p>
        </w:tc>
        <w:tc>
          <w:tcPr>
            <w:tcW w:w="1701" w:type="dxa"/>
            <w:vAlign w:val="center"/>
          </w:tcPr>
          <w:p w14:paraId="4E33315D" w14:textId="77777777" w:rsidR="00EC502B" w:rsidRDefault="00000000">
            <w:r>
              <w:rPr>
                <w:sz w:val="14"/>
              </w:rPr>
              <w:t>Administrativo</w:t>
            </w:r>
          </w:p>
        </w:tc>
        <w:tc>
          <w:tcPr>
            <w:tcW w:w="2835" w:type="dxa"/>
            <w:vAlign w:val="center"/>
          </w:tcPr>
          <w:p w14:paraId="1CF9998D" w14:textId="77777777" w:rsidR="00EC502B" w:rsidRPr="00656E7F" w:rsidRDefault="00000000">
            <w:pPr>
              <w:rPr>
                <w:lang w:val="es-CO"/>
              </w:rPr>
            </w:pPr>
            <w:r w:rsidRPr="00656E7F">
              <w:rPr>
                <w:sz w:val="14"/>
                <w:lang w:val="es-CO"/>
              </w:rPr>
              <w:t>Consultar registro de notas por estudiante</w:t>
            </w:r>
          </w:p>
        </w:tc>
        <w:tc>
          <w:tcPr>
            <w:tcW w:w="3402" w:type="dxa"/>
            <w:vAlign w:val="center"/>
          </w:tcPr>
          <w:p w14:paraId="2E8464C1" w14:textId="77777777" w:rsidR="00EC502B" w:rsidRDefault="00000000">
            <w:r>
              <w:rPr>
                <w:sz w:val="14"/>
              </w:rPr>
              <w:t xml:space="preserve">Control </w:t>
            </w:r>
            <w:proofErr w:type="spellStart"/>
            <w:r>
              <w:rPr>
                <w:sz w:val="14"/>
              </w:rPr>
              <w:t>académico</w:t>
            </w:r>
            <w:proofErr w:type="spellEnd"/>
            <w:r>
              <w:rPr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administrativo</w:t>
            </w:r>
            <w:proofErr w:type="spellEnd"/>
          </w:p>
        </w:tc>
        <w:tc>
          <w:tcPr>
            <w:tcW w:w="1134" w:type="dxa"/>
            <w:vAlign w:val="center"/>
          </w:tcPr>
          <w:p w14:paraId="281A123D" w14:textId="77777777" w:rsidR="00EC502B" w:rsidRDefault="00000000">
            <w:r>
              <w:rPr>
                <w:sz w:val="14"/>
              </w:rPr>
              <w:t>Baja</w:t>
            </w:r>
          </w:p>
        </w:tc>
        <w:tc>
          <w:tcPr>
            <w:tcW w:w="850" w:type="dxa"/>
            <w:vAlign w:val="center"/>
          </w:tcPr>
          <w:p w14:paraId="0B3A64A3" w14:textId="77777777" w:rsidR="00EC502B" w:rsidRDefault="00000000">
            <w:r>
              <w:rPr>
                <w:sz w:val="14"/>
              </w:rPr>
              <w:t>4</w:t>
            </w:r>
          </w:p>
        </w:tc>
        <w:tc>
          <w:tcPr>
            <w:tcW w:w="1134" w:type="dxa"/>
            <w:vAlign w:val="center"/>
          </w:tcPr>
          <w:p w14:paraId="5A3376B6" w14:textId="77777777" w:rsidR="00EC502B" w:rsidRDefault="00000000">
            <w:r>
              <w:rPr>
                <w:sz w:val="14"/>
              </w:rPr>
              <w:t>Terminada</w:t>
            </w:r>
          </w:p>
        </w:tc>
      </w:tr>
    </w:tbl>
    <w:p w14:paraId="4BDE03E5" w14:textId="77777777" w:rsidR="00EC502B" w:rsidRDefault="00EC502B"/>
    <w:p w14:paraId="1F484089" w14:textId="77777777" w:rsidR="00EC502B" w:rsidRDefault="00000000">
      <w:pPr>
        <w:pStyle w:val="Ttulo1"/>
      </w:pPr>
      <w:r>
        <w:rPr>
          <w:color w:val="1E3A8A"/>
        </w:rPr>
        <w:t>Referencias</w:t>
      </w:r>
    </w:p>
    <w:p w14:paraId="31E0812A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 xml:space="preserve">Documentación interna del proyecto Cambridge </w:t>
      </w:r>
      <w:proofErr w:type="spellStart"/>
      <w:r w:rsidRPr="00656E7F">
        <w:rPr>
          <w:lang w:val="es-CO"/>
        </w:rPr>
        <w:t>Academy</w:t>
      </w:r>
      <w:proofErr w:type="spellEnd"/>
      <w:r w:rsidRPr="00656E7F">
        <w:rPr>
          <w:lang w:val="es-CO"/>
        </w:rPr>
        <w:t>.</w:t>
      </w:r>
    </w:p>
    <w:p w14:paraId="0CC80758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>Diagrama de módulos, diagrama de clases y diagrama entidad-relación suministrados durante el desarrollo.</w:t>
      </w:r>
    </w:p>
    <w:p w14:paraId="70CE81B3" w14:textId="77777777" w:rsidR="00EC502B" w:rsidRDefault="00000000">
      <w:pPr>
        <w:pStyle w:val="Listaconvietas"/>
      </w:pPr>
      <w:r>
        <w:t>Product Backlog, User Stories y Sprint Backlog desarrollados para los Sprints 1, 2, 3 y 4.</w:t>
      </w:r>
    </w:p>
    <w:p w14:paraId="3D529BDA" w14:textId="77777777" w:rsidR="00EC502B" w:rsidRPr="00656E7F" w:rsidRDefault="00000000">
      <w:pPr>
        <w:pStyle w:val="Listaconvietas"/>
        <w:rPr>
          <w:lang w:val="es-CO"/>
        </w:rPr>
      </w:pPr>
      <w:r w:rsidRPr="00656E7F">
        <w:rPr>
          <w:lang w:val="es-CO"/>
        </w:rPr>
        <w:t xml:space="preserve">Código fuente del sistema Cambridge </w:t>
      </w:r>
      <w:proofErr w:type="spellStart"/>
      <w:r w:rsidRPr="00656E7F">
        <w:rPr>
          <w:lang w:val="es-CO"/>
        </w:rPr>
        <w:t>Academy</w:t>
      </w:r>
      <w:proofErr w:type="spellEnd"/>
      <w:r w:rsidRPr="00656E7F">
        <w:rPr>
          <w:lang w:val="es-CO"/>
        </w:rPr>
        <w:t xml:space="preserve"> estructurado en </w:t>
      </w:r>
      <w:proofErr w:type="spellStart"/>
      <w:r w:rsidRPr="00656E7F">
        <w:rPr>
          <w:lang w:val="es-CO"/>
        </w:rPr>
        <w:t>ca_program</w:t>
      </w:r>
      <w:proofErr w:type="spellEnd"/>
      <w:r w:rsidRPr="00656E7F">
        <w:rPr>
          <w:lang w:val="es-CO"/>
        </w:rPr>
        <w:t xml:space="preserve"> y </w:t>
      </w:r>
      <w:proofErr w:type="spellStart"/>
      <w:r w:rsidRPr="00656E7F">
        <w:rPr>
          <w:lang w:val="es-CO"/>
        </w:rPr>
        <w:t>database</w:t>
      </w:r>
      <w:proofErr w:type="spellEnd"/>
      <w:r w:rsidRPr="00656E7F">
        <w:rPr>
          <w:lang w:val="es-CO"/>
        </w:rPr>
        <w:t>.</w:t>
      </w:r>
    </w:p>
    <w:sectPr w:rsidR="00EC502B" w:rsidRPr="00656E7F" w:rsidSect="00034616">
      <w:footerReference w:type="default" r:id="rId12"/>
      <w:pgSz w:w="16834" w:h="11909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8D89A" w14:textId="77777777" w:rsidR="006A174E" w:rsidRDefault="006A174E">
      <w:pPr>
        <w:spacing w:after="0" w:line="240" w:lineRule="auto"/>
      </w:pPr>
      <w:r>
        <w:separator/>
      </w:r>
    </w:p>
  </w:endnote>
  <w:endnote w:type="continuationSeparator" w:id="0">
    <w:p w14:paraId="60789CB9" w14:textId="77777777" w:rsidR="006A174E" w:rsidRDefault="006A17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792FD" w14:textId="77777777" w:rsidR="00EC502B" w:rsidRDefault="00000000">
    <w:pPr>
      <w:pStyle w:val="Piedepgina"/>
    </w:pPr>
    <w:r>
      <w:t xml:space="preserve">Cambridge Academy - </w:t>
    </w:r>
    <w:proofErr w:type="spellStart"/>
    <w:r>
      <w:t>Documento</w:t>
    </w:r>
    <w:proofErr w:type="spellEnd"/>
    <w:r>
      <w:t xml:space="preserve"> Scrum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C48B10" w14:textId="77777777" w:rsidR="006A174E" w:rsidRDefault="006A174E">
      <w:pPr>
        <w:spacing w:after="0" w:line="240" w:lineRule="auto"/>
      </w:pPr>
      <w:r>
        <w:separator/>
      </w:r>
    </w:p>
  </w:footnote>
  <w:footnote w:type="continuationSeparator" w:id="0">
    <w:p w14:paraId="4ABD810E" w14:textId="77777777" w:rsidR="006A174E" w:rsidRDefault="006A174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95422250">
    <w:abstractNumId w:val="8"/>
  </w:num>
  <w:num w:numId="2" w16cid:durableId="40906578">
    <w:abstractNumId w:val="6"/>
  </w:num>
  <w:num w:numId="3" w16cid:durableId="1535725916">
    <w:abstractNumId w:val="5"/>
  </w:num>
  <w:num w:numId="4" w16cid:durableId="2035842566">
    <w:abstractNumId w:val="4"/>
  </w:num>
  <w:num w:numId="5" w16cid:durableId="1406608273">
    <w:abstractNumId w:val="7"/>
  </w:num>
  <w:num w:numId="6" w16cid:durableId="1270965747">
    <w:abstractNumId w:val="3"/>
  </w:num>
  <w:num w:numId="7" w16cid:durableId="1743867559">
    <w:abstractNumId w:val="2"/>
  </w:num>
  <w:num w:numId="8" w16cid:durableId="590048023">
    <w:abstractNumId w:val="1"/>
  </w:num>
  <w:num w:numId="9" w16cid:durableId="310060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56E7F"/>
    <w:rsid w:val="006A174E"/>
    <w:rsid w:val="009F3F84"/>
    <w:rsid w:val="00AA1D8D"/>
    <w:rsid w:val="00B47730"/>
    <w:rsid w:val="00CB0664"/>
    <w:rsid w:val="00EC502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A53B4FE"/>
  <w14:defaultImageDpi w14:val="300"/>
  <w15:docId w15:val="{1CDF1BAD-0D3B-4E5B-AF02-F453C380C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21</Pages>
  <Words>7527</Words>
  <Characters>41400</Characters>
  <Application>Microsoft Office Word</Application>
  <DocSecurity>0</DocSecurity>
  <Lines>345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48830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MIGUEL ANGEL MOSQUERA SANCHEZ</cp:lastModifiedBy>
  <cp:revision>2</cp:revision>
  <dcterms:created xsi:type="dcterms:W3CDTF">2013-12-23T23:15:00Z</dcterms:created>
  <dcterms:modified xsi:type="dcterms:W3CDTF">2026-05-01T06:22:00Z</dcterms:modified>
  <cp:category/>
</cp:coreProperties>
</file>